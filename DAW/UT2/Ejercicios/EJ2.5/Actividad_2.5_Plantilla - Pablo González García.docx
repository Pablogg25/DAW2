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4B84" w14:textId="77777777" w:rsidR="007C5330" w:rsidRDefault="00581418">
      <w:pPr>
        <w:pStyle w:val="Ttulo1"/>
      </w:pPr>
      <w:r>
        <w:t>Plantilla de Entrega – Práctica NGINX en AWS EC2</w:t>
      </w:r>
    </w:p>
    <w:p w14:paraId="2D6BF330" w14:textId="77777777" w:rsidR="007C5330" w:rsidRDefault="00581418">
      <w:pPr>
        <w:pStyle w:val="Ttulo2"/>
      </w:pPr>
      <w:r>
        <w:t>1. Datos de la instancia EC2</w:t>
      </w:r>
    </w:p>
    <w:p w14:paraId="215D4DB5" w14:textId="77777777" w:rsidR="007C5330" w:rsidRDefault="00581418">
      <w:r>
        <w:t>Rellena con la información de tu instancia.</w:t>
      </w:r>
    </w:p>
    <w:p w14:paraId="137AE75B" w14:textId="77777777" w:rsidR="007C5330" w:rsidRDefault="007C5330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0A5649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AMI utilizada:</w:t>
      </w:r>
    </w:p>
    <w:p w14:paraId="409D329E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Tipo de instancia:</w:t>
      </w:r>
    </w:p>
    <w:p w14:paraId="69ABBA3A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IP pública:</w:t>
      </w:r>
    </w:p>
    <w:p w14:paraId="7C14334F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Clave (.pem):</w:t>
      </w:r>
    </w:p>
    <w:p w14:paraId="2E0161A6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Puertos abiertos:</w:t>
      </w:r>
    </w:p>
    <w:p w14:paraId="060BF234" w14:textId="77777777" w:rsidR="007C5330" w:rsidRDefault="007C5330"/>
    <w:p w14:paraId="135760A7" w14:textId="77777777" w:rsidR="007C5330" w:rsidRDefault="00581418">
      <w:r>
        <w:t>[Captura 1: instancia en running]</w:t>
      </w:r>
    </w:p>
    <w:p w14:paraId="1A239D25" w14:textId="77777777" w:rsidR="007C5330" w:rsidRDefault="007C5330"/>
    <w:p w14:paraId="635049F0" w14:textId="77777777" w:rsidR="007C5330" w:rsidRDefault="00581418">
      <w:pPr>
        <w:pStyle w:val="Ttulo2"/>
      </w:pPr>
      <w:r>
        <w:t>2. Conexión por SSH</w:t>
      </w:r>
    </w:p>
    <w:p w14:paraId="1A31708E" w14:textId="77777777" w:rsidR="007C5330" w:rsidRDefault="00581418">
      <w:r>
        <w:t>Comando utilizado:</w:t>
      </w:r>
    </w:p>
    <w:p w14:paraId="22ABB0AB" w14:textId="12796BEF" w:rsidR="007C5330" w:rsidRDefault="0038551C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8551C">
        <w:t>ssh -i "D:\Usuarios\DAW210\Downloads\Clave AWS.pem" ubuntu@44.193.164.45</w:t>
      </w:r>
    </w:p>
    <w:p w14:paraId="2FA54998" w14:textId="77777777" w:rsidR="007C5330" w:rsidRDefault="00581418">
      <w:r>
        <w:t>[Captura 2: conexión SSH]</w:t>
      </w:r>
    </w:p>
    <w:p w14:paraId="121F77CC" w14:textId="722DF107" w:rsidR="00A06490" w:rsidRDefault="00A06490">
      <w:r w:rsidRPr="00A06490">
        <w:lastRenderedPageBreak/>
        <w:drawing>
          <wp:inline distT="0" distB="0" distL="0" distR="0" wp14:anchorId="678486DC" wp14:editId="38E557F5">
            <wp:extent cx="5486400" cy="4119880"/>
            <wp:effectExtent l="0" t="0" r="0" b="0"/>
            <wp:docPr id="12668742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74255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0BE8" w14:textId="77777777" w:rsidR="007C5330" w:rsidRDefault="007C5330"/>
    <w:p w14:paraId="23A6AC42" w14:textId="77777777" w:rsidR="007C5330" w:rsidRDefault="00581418">
      <w:pPr>
        <w:pStyle w:val="Ttulo2"/>
      </w:pPr>
      <w:r>
        <w:t>3. Actualización de paquetes</w:t>
      </w:r>
    </w:p>
    <w:p w14:paraId="4C2B25E2" w14:textId="77777777" w:rsidR="007C5330" w:rsidRDefault="00581418">
      <w:r>
        <w:t>Comando:</w:t>
      </w:r>
    </w:p>
    <w:p w14:paraId="3039380E" w14:textId="7AC70594" w:rsidR="007C5330" w:rsidRPr="00A06490" w:rsidRDefault="00A06490" w:rsidP="00A06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s-ES"/>
        </w:rPr>
      </w:pPr>
      <w:r w:rsidRPr="00A06490">
        <w:rPr>
          <w:lang w:val="es-ES"/>
        </w:rPr>
        <w:t>sudo apt update</w:t>
      </w:r>
    </w:p>
    <w:p w14:paraId="1E284EC0" w14:textId="77777777" w:rsidR="007C5330" w:rsidRDefault="00581418">
      <w:r>
        <w:t>[Captura 3]</w:t>
      </w:r>
    </w:p>
    <w:p w14:paraId="43C7F97B" w14:textId="769A220A" w:rsidR="00A06490" w:rsidRDefault="00A06490">
      <w:r w:rsidRPr="00A06490">
        <w:lastRenderedPageBreak/>
        <w:drawing>
          <wp:inline distT="0" distB="0" distL="0" distR="0" wp14:anchorId="1218DD49" wp14:editId="3B8CF828">
            <wp:extent cx="5486400" cy="5410200"/>
            <wp:effectExtent l="0" t="0" r="0" b="0"/>
            <wp:docPr id="18711408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4080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D12D" w14:textId="77777777" w:rsidR="007C5330" w:rsidRDefault="007C5330"/>
    <w:p w14:paraId="42A27261" w14:textId="77777777" w:rsidR="007C5330" w:rsidRDefault="00581418">
      <w:pPr>
        <w:pStyle w:val="Ttulo2"/>
      </w:pPr>
      <w:r>
        <w:t>4. Instalación de NGINX</w:t>
      </w:r>
    </w:p>
    <w:p w14:paraId="6D0AD491" w14:textId="77777777" w:rsidR="007C5330" w:rsidRDefault="00581418">
      <w:r>
        <w:t>Comandos:</w:t>
      </w:r>
    </w:p>
    <w:p w14:paraId="28EBF103" w14:textId="63A66850" w:rsidR="007C5330" w:rsidRPr="00A06490" w:rsidRDefault="00A0649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s-ES"/>
        </w:rPr>
      </w:pPr>
      <w:r w:rsidRPr="00A06490">
        <w:rPr>
          <w:lang w:val="es-ES"/>
        </w:rPr>
        <w:t>sudo apt install nginx</w:t>
      </w:r>
    </w:p>
    <w:p w14:paraId="7E89BCB4" w14:textId="77777777" w:rsidR="007C5330" w:rsidRDefault="00581418">
      <w:r>
        <w:t>[Captura 4]</w:t>
      </w:r>
    </w:p>
    <w:p w14:paraId="5434EC68" w14:textId="22FEE3D4" w:rsidR="00A06490" w:rsidRDefault="00A06490">
      <w:r w:rsidRPr="00A06490">
        <w:lastRenderedPageBreak/>
        <w:drawing>
          <wp:inline distT="0" distB="0" distL="0" distR="0" wp14:anchorId="27771003" wp14:editId="26AD6E88">
            <wp:extent cx="5486400" cy="2330450"/>
            <wp:effectExtent l="0" t="0" r="0" b="0"/>
            <wp:docPr id="20944534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5346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4393" w14:textId="77777777" w:rsidR="007C5330" w:rsidRDefault="007C5330"/>
    <w:p w14:paraId="35420D62" w14:textId="77777777" w:rsidR="007C5330" w:rsidRDefault="00581418">
      <w:pPr>
        <w:pStyle w:val="Ttulo2"/>
      </w:pPr>
      <w:r>
        <w:t>5. Acceso al servidor</w:t>
      </w:r>
    </w:p>
    <w:p w14:paraId="5145E218" w14:textId="0CBB497D" w:rsidR="007C5330" w:rsidRDefault="00236ACA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6ACA">
        <w:t>systemctl status nginx</w:t>
      </w:r>
    </w:p>
    <w:p w14:paraId="00FF90D5" w14:textId="77777777" w:rsidR="007C5330" w:rsidRDefault="00581418">
      <w:r>
        <w:t>[Captura 5]</w:t>
      </w:r>
    </w:p>
    <w:p w14:paraId="6763F43F" w14:textId="6C792F1C" w:rsidR="007C5330" w:rsidRDefault="00236ACA">
      <w:r w:rsidRPr="00236ACA">
        <w:drawing>
          <wp:inline distT="0" distB="0" distL="0" distR="0" wp14:anchorId="00112BD4" wp14:editId="37302469">
            <wp:extent cx="5486400" cy="2139315"/>
            <wp:effectExtent l="0" t="0" r="0" b="0"/>
            <wp:docPr id="8923487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48715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0FED" w14:textId="77777777" w:rsidR="007C5330" w:rsidRDefault="00581418">
      <w:pPr>
        <w:pStyle w:val="Ttulo2"/>
      </w:pPr>
      <w:r>
        <w:t>6. Personalización de la página web</w:t>
      </w:r>
    </w:p>
    <w:p w14:paraId="4AD5996A" w14:textId="77777777" w:rsidR="007C5330" w:rsidRDefault="00581418">
      <w:r>
        <w:t>Archivo editado:</w:t>
      </w:r>
    </w:p>
    <w:p w14:paraId="543653CB" w14:textId="67C759EF" w:rsidR="007C5330" w:rsidRDefault="00236ACA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/var/www/html/</w:t>
      </w:r>
      <w:r w:rsidRPr="00236ACA">
        <w:t>index.nginx-debian.html</w:t>
      </w:r>
    </w:p>
    <w:p w14:paraId="43397653" w14:textId="77777777" w:rsidR="007C5330" w:rsidRDefault="00581418">
      <w:r>
        <w:t>Descripción de los cambios:</w:t>
      </w:r>
    </w:p>
    <w:p w14:paraId="74C1526E" w14:textId="1DEBC19C" w:rsidR="007C5330" w:rsidRDefault="00236ACA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Añado un parrafo indicando mi nombre y unos saltos de linea</w:t>
      </w:r>
    </w:p>
    <w:p w14:paraId="378444E4" w14:textId="77777777" w:rsidR="007C5330" w:rsidRDefault="00581418">
      <w:r>
        <w:t>[Captura 6]</w:t>
      </w:r>
    </w:p>
    <w:p w14:paraId="3452A0DB" w14:textId="03AE63B1" w:rsidR="005C3BF2" w:rsidRDefault="005C3BF2">
      <w:r w:rsidRPr="005C3BF2">
        <w:lastRenderedPageBreak/>
        <w:drawing>
          <wp:inline distT="0" distB="0" distL="0" distR="0" wp14:anchorId="543341EF" wp14:editId="01675F0E">
            <wp:extent cx="5486400" cy="4046855"/>
            <wp:effectExtent l="0" t="0" r="0" b="0"/>
            <wp:docPr id="18610204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20484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E947" w14:textId="071BB7EB" w:rsidR="005C3BF2" w:rsidRDefault="005C3BF2">
      <w:r w:rsidRPr="005C3BF2">
        <w:drawing>
          <wp:inline distT="0" distB="0" distL="0" distR="0" wp14:anchorId="4D6B6433" wp14:editId="4004C70A">
            <wp:extent cx="5486400" cy="3675380"/>
            <wp:effectExtent l="0" t="0" r="0" b="1270"/>
            <wp:docPr id="60224182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41823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AD47" w14:textId="77777777" w:rsidR="007C5330" w:rsidRDefault="007C5330"/>
    <w:p w14:paraId="6D2B5D73" w14:textId="77777777" w:rsidR="007C5330" w:rsidRDefault="00581418">
      <w:pPr>
        <w:pStyle w:val="Ttulo2"/>
      </w:pPr>
      <w:r>
        <w:lastRenderedPageBreak/>
        <w:t>7. Servir un proyecto propio</w:t>
      </w:r>
    </w:p>
    <w:p w14:paraId="4F442F6D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5DC39C0" w14:textId="77777777" w:rsidR="007C5330" w:rsidRDefault="00581418">
      <w:r>
        <w:t>[Captura 7]</w:t>
      </w:r>
    </w:p>
    <w:p w14:paraId="6CA0235C" w14:textId="77777777" w:rsidR="007C5330" w:rsidRDefault="007C5330"/>
    <w:p w14:paraId="56796B7E" w14:textId="77777777" w:rsidR="007C5330" w:rsidRDefault="00581418">
      <w:pPr>
        <w:pStyle w:val="Ttulo2"/>
      </w:pPr>
      <w:r>
        <w:t>8. Creación del server block</w:t>
      </w:r>
    </w:p>
    <w:p w14:paraId="615632FC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7EDF978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F884B2F" w14:textId="77777777" w:rsidR="007C5330" w:rsidRDefault="00581418">
      <w:r>
        <w:t>[Captura 8 y 9]</w:t>
      </w:r>
    </w:p>
    <w:p w14:paraId="6AB914B3" w14:textId="77777777" w:rsidR="007C5330" w:rsidRDefault="007C5330"/>
    <w:p w14:paraId="595C13EE" w14:textId="77777777" w:rsidR="007C5330" w:rsidRDefault="00581418">
      <w:pPr>
        <w:pStyle w:val="Ttulo2"/>
      </w:pPr>
      <w:r>
        <w:t>9. UFW (opcional)</w:t>
      </w:r>
    </w:p>
    <w:p w14:paraId="0C334ABF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6C73637" w14:textId="77777777" w:rsidR="007C5330" w:rsidRDefault="00581418">
      <w:r>
        <w:t>[Captura 10]</w:t>
      </w:r>
    </w:p>
    <w:p w14:paraId="437791A1" w14:textId="77777777" w:rsidR="007C5330" w:rsidRDefault="007C5330"/>
    <w:p w14:paraId="5D1AA96D" w14:textId="77777777" w:rsidR="007C5330" w:rsidRDefault="00581418">
      <w:pPr>
        <w:pStyle w:val="Ttulo2"/>
      </w:pPr>
      <w:r>
        <w:t>10. Cuestionario comparativo</w:t>
      </w:r>
    </w:p>
    <w:p w14:paraId="0A79BD26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8E4649D" w14:textId="056ED217" w:rsidR="007C5330" w:rsidRDefault="0077039C" w:rsidP="0077039C">
      <w:pPr>
        <w:pStyle w:val="Ttulo2"/>
      </w:pPr>
      <w:r>
        <w:t>Fuentes</w:t>
      </w:r>
    </w:p>
    <w:p w14:paraId="4A1F2B2A" w14:textId="77777777" w:rsidR="006772D2" w:rsidRDefault="006772D2" w:rsidP="006772D2"/>
    <w:p w14:paraId="143ED34C" w14:textId="77777777" w:rsidR="006772D2" w:rsidRDefault="006772D2" w:rsidP="006772D2"/>
    <w:p w14:paraId="3D20E376" w14:textId="4EB71FE3" w:rsidR="006772D2" w:rsidRDefault="006772D2" w:rsidP="006772D2">
      <w:hyperlink r:id="rId14" w:history="1">
        <w:r w:rsidRPr="00574F89">
          <w:rPr>
            <w:rStyle w:val="Hipervnculo"/>
          </w:rPr>
          <w:t>https://www.digitalocean.com/community/tutorials/how-to-install-nginx-on-ubuntu-20-04-es</w:t>
        </w:r>
      </w:hyperlink>
    </w:p>
    <w:p w14:paraId="1B8C9545" w14:textId="77777777" w:rsidR="006772D2" w:rsidRDefault="006772D2" w:rsidP="006772D2"/>
    <w:p w14:paraId="11169B00" w14:textId="0706A846" w:rsidR="006772D2" w:rsidRDefault="006772D2" w:rsidP="006772D2">
      <w:hyperlink r:id="rId15" w:history="1">
        <w:r w:rsidRPr="00574F89">
          <w:rPr>
            <w:rStyle w:val="Hipervnculo"/>
          </w:rPr>
          <w:t>https://serverspace</w:t>
        </w:r>
        <w:r w:rsidRPr="00574F89">
          <w:rPr>
            <w:rStyle w:val="Hipervnculo"/>
          </w:rPr>
          <w:t>.</w:t>
        </w:r>
        <w:r w:rsidRPr="00574F89">
          <w:rPr>
            <w:rStyle w:val="Hipervnculo"/>
          </w:rPr>
          <w:t>io/es/support/help/nginx-virtual-hosts-on-ubuntu-20-04/</w:t>
        </w:r>
      </w:hyperlink>
    </w:p>
    <w:p w14:paraId="02F89D19" w14:textId="77777777" w:rsidR="006772D2" w:rsidRPr="006772D2" w:rsidRDefault="006772D2" w:rsidP="006772D2"/>
    <w:sectPr w:rsidR="006772D2" w:rsidRPr="006772D2" w:rsidSect="00034616">
      <w:head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4DB13" w14:textId="77777777" w:rsidR="00355220" w:rsidRDefault="00355220" w:rsidP="006772D2">
      <w:pPr>
        <w:spacing w:after="0" w:line="240" w:lineRule="auto"/>
      </w:pPr>
      <w:r>
        <w:separator/>
      </w:r>
    </w:p>
  </w:endnote>
  <w:endnote w:type="continuationSeparator" w:id="0">
    <w:p w14:paraId="747326DC" w14:textId="77777777" w:rsidR="00355220" w:rsidRDefault="00355220" w:rsidP="0067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C9FB9" w14:textId="77777777" w:rsidR="00355220" w:rsidRDefault="00355220" w:rsidP="006772D2">
      <w:pPr>
        <w:spacing w:after="0" w:line="240" w:lineRule="auto"/>
      </w:pPr>
      <w:r>
        <w:separator/>
      </w:r>
    </w:p>
  </w:footnote>
  <w:footnote w:type="continuationSeparator" w:id="0">
    <w:p w14:paraId="7DB49284" w14:textId="77777777" w:rsidR="00355220" w:rsidRDefault="00355220" w:rsidP="00677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CAFB" w14:textId="69A25BE7" w:rsidR="006772D2" w:rsidRDefault="006772D2">
    <w:pPr>
      <w:pStyle w:val="Encabezado"/>
    </w:pPr>
    <w:r>
      <w:t>Nombre:</w:t>
    </w:r>
    <w:r w:rsidR="00A06490">
      <w:t xml:space="preserve"> Pablo González García</w:t>
    </w:r>
    <w:r w:rsidR="00A06490">
      <w:tab/>
    </w:r>
  </w:p>
  <w:p w14:paraId="0B16D5C9" w14:textId="3190AE95" w:rsidR="006772D2" w:rsidRDefault="006772D2">
    <w:pPr>
      <w:pStyle w:val="Encabezado"/>
    </w:pPr>
    <w:r>
      <w:t>Fecha:</w:t>
    </w:r>
    <w:r w:rsidR="00A06490">
      <w:t xml:space="preserve"> 28/11/25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281F26"/>
    <w:multiLevelType w:val="multilevel"/>
    <w:tmpl w:val="6522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7F31FA"/>
    <w:multiLevelType w:val="multilevel"/>
    <w:tmpl w:val="1CA64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6070602">
    <w:abstractNumId w:val="8"/>
  </w:num>
  <w:num w:numId="2" w16cid:durableId="1115442762">
    <w:abstractNumId w:val="6"/>
  </w:num>
  <w:num w:numId="3" w16cid:durableId="1464885248">
    <w:abstractNumId w:val="5"/>
  </w:num>
  <w:num w:numId="4" w16cid:durableId="1369603514">
    <w:abstractNumId w:val="4"/>
  </w:num>
  <w:num w:numId="5" w16cid:durableId="1063410201">
    <w:abstractNumId w:val="7"/>
  </w:num>
  <w:num w:numId="6" w16cid:durableId="1581674656">
    <w:abstractNumId w:val="3"/>
  </w:num>
  <w:num w:numId="7" w16cid:durableId="289555711">
    <w:abstractNumId w:val="2"/>
  </w:num>
  <w:num w:numId="8" w16cid:durableId="885332448">
    <w:abstractNumId w:val="1"/>
  </w:num>
  <w:num w:numId="9" w16cid:durableId="1609391793">
    <w:abstractNumId w:val="0"/>
  </w:num>
  <w:num w:numId="10" w16cid:durableId="253441946">
    <w:abstractNumId w:val="10"/>
  </w:num>
  <w:num w:numId="11" w16cid:durableId="1401947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DB2"/>
    <w:rsid w:val="00034616"/>
    <w:rsid w:val="0006063C"/>
    <w:rsid w:val="0015074B"/>
    <w:rsid w:val="00232228"/>
    <w:rsid w:val="00236ACA"/>
    <w:rsid w:val="0029639D"/>
    <w:rsid w:val="00326F90"/>
    <w:rsid w:val="00355220"/>
    <w:rsid w:val="00362D94"/>
    <w:rsid w:val="0038551C"/>
    <w:rsid w:val="0045718E"/>
    <w:rsid w:val="00473640"/>
    <w:rsid w:val="00544CB3"/>
    <w:rsid w:val="00581418"/>
    <w:rsid w:val="005C3BF2"/>
    <w:rsid w:val="006772D2"/>
    <w:rsid w:val="0077039C"/>
    <w:rsid w:val="007C5330"/>
    <w:rsid w:val="00A06490"/>
    <w:rsid w:val="00AA1D8D"/>
    <w:rsid w:val="00B47730"/>
    <w:rsid w:val="00CB0664"/>
    <w:rsid w:val="00D215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45FBD"/>
  <w14:defaultImageDpi w14:val="300"/>
  <w15:docId w15:val="{DE7A4C74-34F7-477D-AAB9-3F4B11EC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772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72D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44CB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serverspace.io/es/support/help/nginx-virtual-hosts-on-ubuntu-20-04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digitalocean.com/community/tutorials/how-to-install-nginx-on-ubuntu-20-04-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167</Words>
  <Characters>1143</Characters>
  <Application>Microsoft Office Word</Application>
  <DocSecurity>0</DocSecurity>
  <Lines>87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González García</cp:lastModifiedBy>
  <cp:revision>10</cp:revision>
  <dcterms:created xsi:type="dcterms:W3CDTF">2013-12-23T23:15:00Z</dcterms:created>
  <dcterms:modified xsi:type="dcterms:W3CDTF">2025-11-28T15:25:00Z</dcterms:modified>
  <cp:category/>
</cp:coreProperties>
</file>