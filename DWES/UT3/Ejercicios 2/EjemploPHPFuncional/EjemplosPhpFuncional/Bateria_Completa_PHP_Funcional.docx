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F8F4" w14:textId="77777777" w:rsidR="00942285" w:rsidRPr="00452764" w:rsidRDefault="00516F12">
      <w:pPr>
        <w:pStyle w:val="Ttulo"/>
        <w:rPr>
          <w:lang w:val="es-ES"/>
        </w:rPr>
      </w:pPr>
      <w:r w:rsidRPr="00452764">
        <w:rPr>
          <w:lang w:val="es-ES"/>
        </w:rPr>
        <w:t xml:space="preserve">Batería completa de ejercicios: Funciones anónimas, funciones flecha, </w:t>
      </w:r>
      <w:proofErr w:type="spellStart"/>
      <w:r w:rsidRPr="00452764">
        <w:rPr>
          <w:lang w:val="es-ES"/>
        </w:rPr>
        <w:t>callbacks</w:t>
      </w:r>
      <w:proofErr w:type="spellEnd"/>
      <w:r w:rsidRPr="00452764">
        <w:rPr>
          <w:lang w:val="es-ES"/>
        </w:rPr>
        <w:t xml:space="preserve"> y </w:t>
      </w:r>
      <w:proofErr w:type="spellStart"/>
      <w:r w:rsidRPr="00452764">
        <w:rPr>
          <w:lang w:val="es-ES"/>
        </w:rPr>
        <w:t>closures</w:t>
      </w:r>
      <w:proofErr w:type="spellEnd"/>
      <w:r w:rsidRPr="00452764">
        <w:rPr>
          <w:lang w:val="es-ES"/>
        </w:rPr>
        <w:t xml:space="preserve"> en PHP</w:t>
      </w:r>
    </w:p>
    <w:p w14:paraId="37488628" w14:textId="77777777" w:rsidR="00942285" w:rsidRPr="00452764" w:rsidRDefault="00516F12">
      <w:pPr>
        <w:pStyle w:val="Ttulo1"/>
        <w:rPr>
          <w:lang w:val="es-ES"/>
        </w:rPr>
      </w:pPr>
      <w:r w:rsidRPr="00452764">
        <w:rPr>
          <w:lang w:val="es-ES"/>
        </w:rPr>
        <w:t>Nivel 1. Funciones anónimas</w:t>
      </w:r>
    </w:p>
    <w:p w14:paraId="507EACFF" w14:textId="77777777" w:rsidR="00EC1D4B" w:rsidRDefault="00516F12">
      <w:pPr>
        <w:rPr>
          <w:lang w:val="es-ES"/>
        </w:rPr>
      </w:pPr>
      <w:r w:rsidRPr="00452764">
        <w:rPr>
          <w:b/>
          <w:lang w:val="es-ES"/>
        </w:rPr>
        <w:t>Ejercicio 1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Crea una función anónima que reciba dos números y </w:t>
      </w:r>
    </w:p>
    <w:p w14:paraId="744F6B05" w14:textId="1BFCE8E0" w:rsidR="00942285" w:rsidRPr="00EC1D4B" w:rsidRDefault="00516F12">
      <w:pPr>
        <w:rPr>
          <w:lang w:val="es-ES"/>
        </w:rPr>
      </w:pPr>
      <w:r w:rsidRPr="00452764">
        <w:rPr>
          <w:lang w:val="es-ES"/>
        </w:rPr>
        <w:t>devuelva su suma.</w:t>
      </w:r>
      <w:r w:rsidRPr="00452764">
        <w:rPr>
          <w:lang w:val="es-ES"/>
        </w:rPr>
        <w:br/>
      </w:r>
      <w:r w:rsidRPr="00452764">
        <w:rPr>
          <w:lang w:val="es-ES"/>
        </w:rPr>
        <w:br/>
      </w:r>
      <w:r w:rsidRPr="00EC1D4B">
        <w:rPr>
          <w:lang w:val="es-ES"/>
        </w:rPr>
        <w:t>Uso esperado:</w:t>
      </w:r>
      <w:r w:rsidRPr="00EC1D4B">
        <w:rPr>
          <w:lang w:val="es-ES"/>
        </w:rPr>
        <w:br/>
        <w:t xml:space="preserve">$suma = </w:t>
      </w:r>
      <w:proofErr w:type="spellStart"/>
      <w:r w:rsidRPr="00EC1D4B">
        <w:rPr>
          <w:lang w:val="es-ES"/>
        </w:rPr>
        <w:t>function</w:t>
      </w:r>
      <w:proofErr w:type="spellEnd"/>
      <w:r w:rsidRPr="00EC1D4B">
        <w:rPr>
          <w:lang w:val="es-ES"/>
        </w:rPr>
        <w:t xml:space="preserve"> (...) </w:t>
      </w:r>
      <w:proofErr w:type="gramStart"/>
      <w:r w:rsidRPr="00EC1D4B">
        <w:rPr>
          <w:lang w:val="es-ES"/>
        </w:rPr>
        <w:t>{ ...</w:t>
      </w:r>
      <w:proofErr w:type="gramEnd"/>
      <w:r w:rsidRPr="00EC1D4B">
        <w:rPr>
          <w:lang w:val="es-ES"/>
        </w:rPr>
        <w:t xml:space="preserve"> };</w:t>
      </w:r>
      <w:r w:rsidRPr="00EC1D4B">
        <w:rPr>
          <w:lang w:val="es-ES"/>
        </w:rPr>
        <w:br/>
        <w:t>echo $</w:t>
      </w:r>
      <w:proofErr w:type="gramStart"/>
      <w:r w:rsidRPr="00EC1D4B">
        <w:rPr>
          <w:lang w:val="es-ES"/>
        </w:rPr>
        <w:t>suma(</w:t>
      </w:r>
      <w:proofErr w:type="gramEnd"/>
      <w:r w:rsidRPr="00EC1D4B">
        <w:rPr>
          <w:lang w:val="es-ES"/>
        </w:rPr>
        <w:t>3, 5);</w:t>
      </w:r>
      <w:r w:rsidRPr="00EC1D4B">
        <w:rPr>
          <w:lang w:val="es-ES"/>
        </w:rPr>
        <w:br/>
      </w:r>
      <w:r w:rsidRPr="00EC1D4B">
        <w:rPr>
          <w:lang w:val="es-ES"/>
        </w:rPr>
        <w:br/>
        <w:t>Salida esperada:</w:t>
      </w:r>
      <w:r w:rsidRPr="00EC1D4B">
        <w:rPr>
          <w:lang w:val="es-ES"/>
        </w:rPr>
        <w:br/>
        <w:t>8</w:t>
      </w:r>
    </w:p>
    <w:p w14:paraId="5A28FC4F" w14:textId="77777777" w:rsidR="00FC60CA" w:rsidRDefault="00516F12">
      <w:pPr>
        <w:rPr>
          <w:lang w:val="es-ES"/>
        </w:rPr>
      </w:pPr>
      <w:r w:rsidRPr="00452764">
        <w:rPr>
          <w:b/>
          <w:lang w:val="es-ES"/>
        </w:rPr>
        <w:t>Ejercicio 2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Crea una función anónima que reciba un texto y </w:t>
      </w:r>
    </w:p>
    <w:p w14:paraId="25C98B64" w14:textId="006FC018" w:rsidR="00942285" w:rsidRPr="00EC1D4B" w:rsidRDefault="00516F12">
      <w:pPr>
        <w:rPr>
          <w:lang w:val="es-ES"/>
        </w:rPr>
      </w:pPr>
      <w:r w:rsidRPr="00452764">
        <w:rPr>
          <w:lang w:val="es-ES"/>
        </w:rPr>
        <w:t>lo devuelva en mayúsculas.</w:t>
      </w:r>
      <w:r w:rsidRPr="00452764">
        <w:rPr>
          <w:lang w:val="es-ES"/>
        </w:rPr>
        <w:br/>
      </w:r>
      <w:r w:rsidRPr="00452764">
        <w:rPr>
          <w:lang w:val="es-ES"/>
        </w:rPr>
        <w:br/>
      </w:r>
      <w:r w:rsidRPr="00EC1D4B">
        <w:rPr>
          <w:lang w:val="es-ES"/>
        </w:rPr>
        <w:t>Ejemplo:</w:t>
      </w:r>
      <w:r w:rsidRPr="00EC1D4B">
        <w:rPr>
          <w:lang w:val="es-ES"/>
        </w:rPr>
        <w:br/>
        <w:t>echo $</w:t>
      </w:r>
      <w:proofErr w:type="spellStart"/>
      <w:r w:rsidRPr="00EC1D4B">
        <w:rPr>
          <w:lang w:val="es-ES"/>
        </w:rPr>
        <w:t>mayusculas</w:t>
      </w:r>
      <w:proofErr w:type="spellEnd"/>
      <w:r w:rsidRPr="00EC1D4B">
        <w:rPr>
          <w:lang w:val="es-ES"/>
        </w:rPr>
        <w:t>("hola");</w:t>
      </w:r>
      <w:r w:rsidRPr="00EC1D4B">
        <w:rPr>
          <w:lang w:val="es-ES"/>
        </w:rPr>
        <w:br/>
      </w:r>
      <w:r w:rsidRPr="00EC1D4B">
        <w:rPr>
          <w:lang w:val="es-ES"/>
        </w:rPr>
        <w:br/>
        <w:t>Salida:</w:t>
      </w:r>
      <w:r w:rsidRPr="00EC1D4B">
        <w:rPr>
          <w:lang w:val="es-ES"/>
        </w:rPr>
        <w:br/>
        <w:t>HOLA</w:t>
      </w:r>
      <w:r w:rsidRPr="00EC1D4B">
        <w:rPr>
          <w:lang w:val="es-ES"/>
        </w:rPr>
        <w:br/>
      </w:r>
      <w:r w:rsidRPr="00EC1D4B">
        <w:rPr>
          <w:lang w:val="es-ES"/>
        </w:rPr>
        <w:br/>
        <w:t>Pista:</w:t>
      </w:r>
      <w:r w:rsidRPr="00EC1D4B">
        <w:rPr>
          <w:lang w:val="es-ES"/>
        </w:rPr>
        <w:br/>
      </w:r>
      <w:proofErr w:type="spellStart"/>
      <w:r w:rsidRPr="00EC1D4B">
        <w:rPr>
          <w:lang w:val="es-ES"/>
        </w:rPr>
        <w:t>strtoupper</w:t>
      </w:r>
      <w:proofErr w:type="spellEnd"/>
      <w:r w:rsidRPr="00EC1D4B">
        <w:rPr>
          <w:lang w:val="es-ES"/>
        </w:rPr>
        <w:t>(...)</w:t>
      </w:r>
    </w:p>
    <w:p w14:paraId="27B6428C" w14:textId="77777777" w:rsidR="00D01AAB" w:rsidRDefault="00D01AAB">
      <w:pPr>
        <w:rPr>
          <w:b/>
          <w:lang w:val="es-ES"/>
        </w:rPr>
      </w:pPr>
      <w:r>
        <w:rPr>
          <w:b/>
          <w:lang w:val="es-ES"/>
        </w:rPr>
        <w:br w:type="page"/>
      </w:r>
    </w:p>
    <w:p w14:paraId="398A8187" w14:textId="7A90FFE7" w:rsidR="00D01AAB" w:rsidRDefault="00516F12">
      <w:pPr>
        <w:rPr>
          <w:lang w:val="es-ES"/>
        </w:rPr>
      </w:pPr>
      <w:r w:rsidRPr="00452764">
        <w:rPr>
          <w:b/>
          <w:lang w:val="es-ES"/>
        </w:rPr>
        <w:lastRenderedPageBreak/>
        <w:t>Ejercicio 3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Guarda en un array tres funciones anónimas: sumar 1, </w:t>
      </w:r>
    </w:p>
    <w:p w14:paraId="0B3E92C3" w14:textId="77777777" w:rsidR="00D01AAB" w:rsidRDefault="00516F12">
      <w:pPr>
        <w:rPr>
          <w:lang w:val="es-ES"/>
        </w:rPr>
      </w:pPr>
      <w:r w:rsidRPr="00452764">
        <w:rPr>
          <w:lang w:val="es-ES"/>
        </w:rPr>
        <w:t xml:space="preserve">multiplicar por 2 y elevar al cuadrado. </w:t>
      </w:r>
    </w:p>
    <w:p w14:paraId="3FF53672" w14:textId="1197E526" w:rsidR="00942285" w:rsidRPr="00EC1D4B" w:rsidRDefault="00516F12">
      <w:pPr>
        <w:rPr>
          <w:lang w:val="es-ES"/>
        </w:rPr>
      </w:pPr>
      <w:r w:rsidRPr="00EC1D4B">
        <w:rPr>
          <w:lang w:val="es-ES"/>
        </w:rPr>
        <w:t>Recorre el array y aplícalas al número 5.</w:t>
      </w:r>
      <w:r w:rsidRPr="00EC1D4B">
        <w:rPr>
          <w:lang w:val="es-ES"/>
        </w:rPr>
        <w:br/>
      </w:r>
      <w:r w:rsidRPr="00EC1D4B">
        <w:rPr>
          <w:lang w:val="es-ES"/>
        </w:rPr>
        <w:br/>
        <w:t>Salida esperada:</w:t>
      </w:r>
      <w:r w:rsidRPr="00EC1D4B">
        <w:rPr>
          <w:lang w:val="es-ES"/>
        </w:rPr>
        <w:br/>
        <w:t>6</w:t>
      </w:r>
      <w:r w:rsidRPr="00EC1D4B">
        <w:rPr>
          <w:lang w:val="es-ES"/>
        </w:rPr>
        <w:br/>
        <w:t>10</w:t>
      </w:r>
      <w:r w:rsidRPr="00EC1D4B">
        <w:rPr>
          <w:lang w:val="es-ES"/>
        </w:rPr>
        <w:br/>
        <w:t>25</w:t>
      </w:r>
    </w:p>
    <w:p w14:paraId="3D369951" w14:textId="77777777" w:rsidR="00942285" w:rsidRPr="00452764" w:rsidRDefault="00516F12">
      <w:pPr>
        <w:pStyle w:val="Ttulo1"/>
        <w:rPr>
          <w:lang w:val="es-ES"/>
        </w:rPr>
      </w:pPr>
      <w:r w:rsidRPr="00452764">
        <w:rPr>
          <w:lang w:val="es-ES"/>
        </w:rPr>
        <w:t>Nivel 2. Funciones flecha</w:t>
      </w:r>
    </w:p>
    <w:p w14:paraId="72A49376" w14:textId="6E3EF8EC" w:rsidR="00942285" w:rsidRPr="00452764" w:rsidRDefault="00516F12">
      <w:pPr>
        <w:rPr>
          <w:lang w:val="es-ES"/>
        </w:rPr>
      </w:pPr>
      <w:r w:rsidRPr="00452764">
        <w:rPr>
          <w:b/>
          <w:lang w:val="es-ES"/>
        </w:rPr>
        <w:t>Ejercicio 4</w:t>
      </w:r>
      <w:r w:rsidRPr="00452764">
        <w:rPr>
          <w:b/>
          <w:lang w:val="es-ES"/>
        </w:rPr>
        <w:br/>
      </w:r>
      <w:r w:rsidR="00452764">
        <w:rPr>
          <w:lang w:val="es-ES"/>
        </w:rPr>
        <w:t xml:space="preserve">Crea una función flecha </w:t>
      </w:r>
      <w:r w:rsidRPr="00452764">
        <w:rPr>
          <w:lang w:val="es-ES"/>
        </w:rPr>
        <w:t>que calcul</w:t>
      </w:r>
      <w:r w:rsidR="00452764">
        <w:rPr>
          <w:lang w:val="es-ES"/>
        </w:rPr>
        <w:t>e</w:t>
      </w:r>
      <w:r w:rsidRPr="00452764">
        <w:rPr>
          <w:lang w:val="es-ES"/>
        </w:rPr>
        <w:t xml:space="preserve"> el doble</w:t>
      </w:r>
      <w:r w:rsidR="00452764">
        <w:rPr>
          <w:lang w:val="es-ES"/>
        </w:rPr>
        <w:t>. Pruébala.</w:t>
      </w:r>
    </w:p>
    <w:p w14:paraId="31F40589" w14:textId="77777777" w:rsidR="00DE14E2" w:rsidRDefault="00516F12">
      <w:pPr>
        <w:rPr>
          <w:lang w:val="es-ES"/>
        </w:rPr>
      </w:pPr>
      <w:r w:rsidRPr="00452764">
        <w:rPr>
          <w:b/>
          <w:lang w:val="es-ES"/>
        </w:rPr>
        <w:t>Ejercicio 5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Crea una función flecha que determine si un número </w:t>
      </w:r>
    </w:p>
    <w:p w14:paraId="2EBA0A4F" w14:textId="560FA9DA" w:rsidR="00942285" w:rsidRPr="00452764" w:rsidRDefault="00516F12">
      <w:pPr>
        <w:rPr>
          <w:lang w:val="es-ES"/>
        </w:rPr>
      </w:pPr>
      <w:r w:rsidRPr="00452764">
        <w:rPr>
          <w:lang w:val="es-ES"/>
        </w:rPr>
        <w:t>es par.</w:t>
      </w:r>
      <w:r w:rsidRPr="00452764">
        <w:rPr>
          <w:lang w:val="es-ES"/>
        </w:rPr>
        <w:br/>
      </w:r>
      <w:r w:rsidRPr="00452764">
        <w:rPr>
          <w:lang w:val="es-ES"/>
        </w:rPr>
        <w:br/>
        <w:t>Pruebas:</w:t>
      </w:r>
      <w:r w:rsidRPr="00452764">
        <w:rPr>
          <w:lang w:val="es-ES"/>
        </w:rPr>
        <w:br/>
        <w:t>echo $</w:t>
      </w:r>
      <w:proofErr w:type="spellStart"/>
      <w:proofErr w:type="gramStart"/>
      <w:r w:rsidRPr="00452764">
        <w:rPr>
          <w:lang w:val="es-ES"/>
        </w:rPr>
        <w:t>esPar</w:t>
      </w:r>
      <w:proofErr w:type="spellEnd"/>
      <w:r w:rsidRPr="00452764">
        <w:rPr>
          <w:lang w:val="es-ES"/>
        </w:rPr>
        <w:t>(</w:t>
      </w:r>
      <w:proofErr w:type="gramEnd"/>
      <w:r w:rsidRPr="00452764">
        <w:rPr>
          <w:lang w:val="es-ES"/>
        </w:rPr>
        <w:t>8);</w:t>
      </w:r>
      <w:r w:rsidRPr="00452764">
        <w:rPr>
          <w:lang w:val="es-ES"/>
        </w:rPr>
        <w:br/>
        <w:t>echo $</w:t>
      </w:r>
      <w:proofErr w:type="spellStart"/>
      <w:proofErr w:type="gramStart"/>
      <w:r w:rsidRPr="00452764">
        <w:rPr>
          <w:lang w:val="es-ES"/>
        </w:rPr>
        <w:t>esPar</w:t>
      </w:r>
      <w:proofErr w:type="spellEnd"/>
      <w:r w:rsidRPr="00452764">
        <w:rPr>
          <w:lang w:val="es-ES"/>
        </w:rPr>
        <w:t>(</w:t>
      </w:r>
      <w:proofErr w:type="gramEnd"/>
      <w:r w:rsidRPr="00452764">
        <w:rPr>
          <w:lang w:val="es-ES"/>
        </w:rPr>
        <w:t>7);</w:t>
      </w:r>
      <w:r w:rsidRPr="00452764">
        <w:rPr>
          <w:lang w:val="es-ES"/>
        </w:rPr>
        <w:br/>
      </w:r>
      <w:r w:rsidRPr="00452764">
        <w:rPr>
          <w:lang w:val="es-ES"/>
        </w:rPr>
        <w:br/>
        <w:t>Pista:</w:t>
      </w:r>
      <w:r w:rsidRPr="00452764">
        <w:rPr>
          <w:lang w:val="es-ES"/>
        </w:rPr>
        <w:br/>
        <w:t>$n % 2 == 0</w:t>
      </w:r>
    </w:p>
    <w:p w14:paraId="4864318C" w14:textId="77777777" w:rsidR="007D25AA" w:rsidRDefault="00516F12">
      <w:pPr>
        <w:rPr>
          <w:lang w:val="es-ES"/>
        </w:rPr>
      </w:pPr>
      <w:r w:rsidRPr="00452764">
        <w:rPr>
          <w:b/>
          <w:lang w:val="es-ES"/>
        </w:rPr>
        <w:t>Ejercicio 6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Crea una función flecha que reciba dos cadenas y </w:t>
      </w:r>
    </w:p>
    <w:p w14:paraId="322A36AB" w14:textId="1FA99920" w:rsidR="00942285" w:rsidRPr="007D25AA" w:rsidRDefault="00516F12">
      <w:pPr>
        <w:rPr>
          <w:lang w:val="es-ES"/>
        </w:rPr>
      </w:pPr>
      <w:r w:rsidRPr="00452764">
        <w:rPr>
          <w:lang w:val="es-ES"/>
        </w:rPr>
        <w:t>devuelva la más larga.</w:t>
      </w:r>
      <w:r w:rsidRPr="00452764">
        <w:rPr>
          <w:lang w:val="es-ES"/>
        </w:rPr>
        <w:br/>
      </w:r>
      <w:r w:rsidRPr="00452764">
        <w:rPr>
          <w:lang w:val="es-ES"/>
        </w:rPr>
        <w:br/>
      </w:r>
      <w:r w:rsidRPr="007D25AA">
        <w:rPr>
          <w:lang w:val="es-ES"/>
        </w:rPr>
        <w:t>Pista:</w:t>
      </w:r>
      <w:r w:rsidRPr="007D25AA">
        <w:rPr>
          <w:lang w:val="es-ES"/>
        </w:rPr>
        <w:br/>
      </w:r>
      <w:proofErr w:type="spellStart"/>
      <w:r w:rsidRPr="007D25AA">
        <w:rPr>
          <w:lang w:val="es-ES"/>
        </w:rPr>
        <w:t>strlen</w:t>
      </w:r>
      <w:proofErr w:type="spellEnd"/>
      <w:r w:rsidRPr="007D25AA">
        <w:rPr>
          <w:lang w:val="es-ES"/>
        </w:rPr>
        <w:t>(...)</w:t>
      </w:r>
    </w:p>
    <w:p w14:paraId="187FF9EB" w14:textId="77777777" w:rsidR="00942285" w:rsidRPr="00452764" w:rsidRDefault="00516F12">
      <w:pPr>
        <w:pStyle w:val="Ttulo1"/>
        <w:rPr>
          <w:lang w:val="es-ES"/>
        </w:rPr>
      </w:pPr>
      <w:r w:rsidRPr="00452764">
        <w:rPr>
          <w:lang w:val="es-ES"/>
        </w:rPr>
        <w:t xml:space="preserve">Nivel 3. </w:t>
      </w:r>
      <w:proofErr w:type="spellStart"/>
      <w:r w:rsidRPr="00452764">
        <w:rPr>
          <w:lang w:val="es-ES"/>
        </w:rPr>
        <w:t>Callbacks</w:t>
      </w:r>
      <w:proofErr w:type="spellEnd"/>
    </w:p>
    <w:p w14:paraId="19D6FDD6" w14:textId="77777777" w:rsidR="00674860" w:rsidRDefault="00516F12">
      <w:pPr>
        <w:rPr>
          <w:lang w:val="es-ES"/>
        </w:rPr>
      </w:pPr>
      <w:r w:rsidRPr="00452764">
        <w:rPr>
          <w:b/>
          <w:lang w:val="es-ES"/>
        </w:rPr>
        <w:t>Ejercicio 7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Implementa </w:t>
      </w:r>
      <w:proofErr w:type="gramStart"/>
      <w:r w:rsidRPr="00452764">
        <w:rPr>
          <w:lang w:val="es-ES"/>
        </w:rPr>
        <w:t>calcular(</w:t>
      </w:r>
      <w:proofErr w:type="spellStart"/>
      <w:proofErr w:type="gramEnd"/>
      <w:r w:rsidRPr="00452764">
        <w:rPr>
          <w:lang w:val="es-ES"/>
        </w:rPr>
        <w:t>callable</w:t>
      </w:r>
      <w:proofErr w:type="spellEnd"/>
      <w:r w:rsidRPr="00452764">
        <w:rPr>
          <w:lang w:val="es-ES"/>
        </w:rPr>
        <w:t xml:space="preserve"> $</w:t>
      </w:r>
      <w:proofErr w:type="spellStart"/>
      <w:r w:rsidRPr="00452764">
        <w:rPr>
          <w:lang w:val="es-ES"/>
        </w:rPr>
        <w:t>operacion</w:t>
      </w:r>
      <w:proofErr w:type="spellEnd"/>
      <w:r w:rsidRPr="00452764">
        <w:rPr>
          <w:lang w:val="es-ES"/>
        </w:rPr>
        <w:t xml:space="preserve">, </w:t>
      </w:r>
      <w:proofErr w:type="spellStart"/>
      <w:r w:rsidRPr="00452764">
        <w:rPr>
          <w:lang w:val="es-ES"/>
        </w:rPr>
        <w:t>int</w:t>
      </w:r>
      <w:proofErr w:type="spellEnd"/>
      <w:r w:rsidRPr="00452764">
        <w:rPr>
          <w:lang w:val="es-ES"/>
        </w:rPr>
        <w:t xml:space="preserve"> $a, </w:t>
      </w:r>
      <w:proofErr w:type="spellStart"/>
      <w:r w:rsidRPr="00452764">
        <w:rPr>
          <w:lang w:val="es-ES"/>
        </w:rPr>
        <w:t>int</w:t>
      </w:r>
      <w:proofErr w:type="spellEnd"/>
      <w:r w:rsidRPr="00452764">
        <w:rPr>
          <w:lang w:val="es-ES"/>
        </w:rPr>
        <w:t xml:space="preserve"> $b). </w:t>
      </w:r>
    </w:p>
    <w:p w14:paraId="00A35DE7" w14:textId="069EEC2C" w:rsidR="00942285" w:rsidRPr="00452764" w:rsidRDefault="00516F12">
      <w:pPr>
        <w:rPr>
          <w:lang w:val="es-ES"/>
        </w:rPr>
      </w:pPr>
      <w:r w:rsidRPr="00452764">
        <w:rPr>
          <w:lang w:val="es-ES"/>
        </w:rPr>
        <w:t>La función debe ejecutar la operación recibida.</w:t>
      </w:r>
      <w:r w:rsidR="00843A5F">
        <w:rPr>
          <w:lang w:val="es-ES"/>
        </w:rPr>
        <w:t xml:space="preserve"> </w:t>
      </w:r>
      <w:r w:rsidRPr="00452764">
        <w:rPr>
          <w:lang w:val="es-ES"/>
        </w:rPr>
        <w:br/>
      </w:r>
      <w:r w:rsidRPr="00452764">
        <w:rPr>
          <w:lang w:val="es-ES"/>
        </w:rPr>
        <w:br/>
        <w:t>Uso:</w:t>
      </w:r>
      <w:r w:rsidRPr="00452764">
        <w:rPr>
          <w:lang w:val="es-ES"/>
        </w:rPr>
        <w:br/>
        <w:t>calcular(</w:t>
      </w:r>
      <w:proofErr w:type="spellStart"/>
      <w:r w:rsidRPr="00452764">
        <w:rPr>
          <w:lang w:val="es-ES"/>
        </w:rPr>
        <w:t>fn</w:t>
      </w:r>
      <w:proofErr w:type="spellEnd"/>
      <w:r w:rsidRPr="00452764">
        <w:rPr>
          <w:lang w:val="es-ES"/>
        </w:rPr>
        <w:t>($</w:t>
      </w:r>
      <w:proofErr w:type="spellStart"/>
      <w:proofErr w:type="gramStart"/>
      <w:r w:rsidRPr="00452764">
        <w:rPr>
          <w:lang w:val="es-ES"/>
        </w:rPr>
        <w:t>x,$y</w:t>
      </w:r>
      <w:proofErr w:type="spellEnd"/>
      <w:r w:rsidRPr="00452764">
        <w:rPr>
          <w:lang w:val="es-ES"/>
        </w:rPr>
        <w:t>)=</w:t>
      </w:r>
      <w:proofErr w:type="gramEnd"/>
      <w:r w:rsidRPr="00452764">
        <w:rPr>
          <w:lang w:val="es-ES"/>
        </w:rPr>
        <w:t>&gt;$x+$y,4,6);</w:t>
      </w:r>
      <w:r w:rsidRPr="00452764">
        <w:rPr>
          <w:lang w:val="es-ES"/>
        </w:rPr>
        <w:br/>
      </w:r>
      <w:r w:rsidRPr="00452764">
        <w:rPr>
          <w:lang w:val="es-ES"/>
        </w:rPr>
        <w:lastRenderedPageBreak/>
        <w:br/>
        <w:t>Resultado esperado: 10</w:t>
      </w:r>
    </w:p>
    <w:p w14:paraId="16561CDF" w14:textId="77777777" w:rsidR="00942285" w:rsidRPr="00452764" w:rsidRDefault="00516F12">
      <w:pPr>
        <w:rPr>
          <w:lang w:val="es-ES"/>
        </w:rPr>
      </w:pPr>
      <w:r w:rsidRPr="00452764">
        <w:rPr>
          <w:b/>
          <w:lang w:val="es-ES"/>
        </w:rPr>
        <w:t>Ejercicio 8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Amplía el ejercicio anterior para permitir suma, resta, multiplicación y división mediante distintos </w:t>
      </w:r>
      <w:proofErr w:type="spellStart"/>
      <w:r w:rsidRPr="00452764">
        <w:rPr>
          <w:lang w:val="es-ES"/>
        </w:rPr>
        <w:t>callbacks</w:t>
      </w:r>
      <w:proofErr w:type="spellEnd"/>
      <w:r w:rsidRPr="00452764">
        <w:rPr>
          <w:lang w:val="es-ES"/>
        </w:rPr>
        <w:t>.</w:t>
      </w:r>
    </w:p>
    <w:p w14:paraId="18955BA4" w14:textId="77777777" w:rsidR="00FC0A90" w:rsidRDefault="00516F12">
      <w:pPr>
        <w:rPr>
          <w:lang w:val="es-ES"/>
        </w:rPr>
      </w:pPr>
      <w:r w:rsidRPr="00452764">
        <w:rPr>
          <w:b/>
          <w:lang w:val="es-ES"/>
        </w:rPr>
        <w:t>Ejercicio 9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Crea </w:t>
      </w:r>
      <w:proofErr w:type="gramStart"/>
      <w:r w:rsidRPr="00452764">
        <w:rPr>
          <w:lang w:val="es-ES"/>
        </w:rPr>
        <w:t>aplicar(</w:t>
      </w:r>
      <w:proofErr w:type="gramEnd"/>
      <w:r w:rsidRPr="00452764">
        <w:rPr>
          <w:lang w:val="es-ES"/>
        </w:rPr>
        <w:t xml:space="preserve">array $datos, </w:t>
      </w:r>
      <w:proofErr w:type="spellStart"/>
      <w:r w:rsidRPr="00452764">
        <w:rPr>
          <w:lang w:val="es-ES"/>
        </w:rPr>
        <w:t>callable</w:t>
      </w:r>
      <w:proofErr w:type="spellEnd"/>
      <w:r w:rsidRPr="00452764">
        <w:rPr>
          <w:lang w:val="es-ES"/>
        </w:rPr>
        <w:t xml:space="preserve"> $</w:t>
      </w:r>
      <w:proofErr w:type="spellStart"/>
      <w:r w:rsidRPr="00452764">
        <w:rPr>
          <w:lang w:val="es-ES"/>
        </w:rPr>
        <w:t>fn</w:t>
      </w:r>
      <w:proofErr w:type="spellEnd"/>
      <w:r w:rsidRPr="00452764">
        <w:rPr>
          <w:lang w:val="es-ES"/>
        </w:rPr>
        <w:t xml:space="preserve">) que aplique una </w:t>
      </w:r>
    </w:p>
    <w:p w14:paraId="009E421A" w14:textId="588244C7" w:rsidR="00942285" w:rsidRPr="00EC1D4B" w:rsidRDefault="00516F12">
      <w:pPr>
        <w:rPr>
          <w:lang w:val="es-ES"/>
        </w:rPr>
      </w:pPr>
      <w:r w:rsidRPr="00452764">
        <w:rPr>
          <w:lang w:val="es-ES"/>
        </w:rPr>
        <w:t>operación a cada elemento del array.</w:t>
      </w:r>
      <w:r w:rsidRPr="00452764">
        <w:rPr>
          <w:lang w:val="es-ES"/>
        </w:rPr>
        <w:br/>
      </w:r>
      <w:r w:rsidRPr="00452764">
        <w:rPr>
          <w:lang w:val="es-ES"/>
        </w:rPr>
        <w:br/>
      </w:r>
      <w:r w:rsidRPr="00EC1D4B">
        <w:rPr>
          <w:lang w:val="es-ES"/>
        </w:rPr>
        <w:t>Ejemplo:</w:t>
      </w:r>
      <w:r w:rsidRPr="00EC1D4B">
        <w:rPr>
          <w:lang w:val="es-ES"/>
        </w:rPr>
        <w:br/>
        <w:t>[1,2,3] -&gt; [10,20,30]</w:t>
      </w:r>
      <w:r w:rsidRPr="00EC1D4B">
        <w:rPr>
          <w:lang w:val="es-ES"/>
        </w:rPr>
        <w:br/>
      </w:r>
      <w:r w:rsidRPr="00EC1D4B">
        <w:rPr>
          <w:lang w:val="es-ES"/>
        </w:rPr>
        <w:br/>
        <w:t xml:space="preserve">Restricción: no usar </w:t>
      </w:r>
      <w:proofErr w:type="spellStart"/>
      <w:r w:rsidRPr="00EC1D4B">
        <w:rPr>
          <w:lang w:val="es-ES"/>
        </w:rPr>
        <w:t>array_</w:t>
      </w:r>
      <w:proofErr w:type="gramStart"/>
      <w:r w:rsidRPr="00EC1D4B">
        <w:rPr>
          <w:lang w:val="es-ES"/>
        </w:rPr>
        <w:t>map</w:t>
      </w:r>
      <w:proofErr w:type="spellEnd"/>
      <w:r w:rsidRPr="00EC1D4B">
        <w:rPr>
          <w:lang w:val="es-ES"/>
        </w:rPr>
        <w:t>(</w:t>
      </w:r>
      <w:proofErr w:type="gramEnd"/>
      <w:r w:rsidRPr="00EC1D4B">
        <w:rPr>
          <w:lang w:val="es-ES"/>
        </w:rPr>
        <w:t>).</w:t>
      </w:r>
      <w:r w:rsidRPr="00EC1D4B">
        <w:rPr>
          <w:lang w:val="es-ES"/>
        </w:rPr>
        <w:br/>
        <w:t xml:space="preserve">Pista: </w:t>
      </w:r>
      <w:proofErr w:type="spellStart"/>
      <w:r w:rsidRPr="00EC1D4B">
        <w:rPr>
          <w:lang w:val="es-ES"/>
        </w:rPr>
        <w:t>foreach</w:t>
      </w:r>
      <w:proofErr w:type="spellEnd"/>
      <w:r w:rsidRPr="00EC1D4B">
        <w:rPr>
          <w:lang w:val="es-ES"/>
        </w:rPr>
        <w:t>.</w:t>
      </w:r>
    </w:p>
    <w:p w14:paraId="525A8911" w14:textId="77777777" w:rsidR="00942285" w:rsidRPr="00452764" w:rsidRDefault="00516F12">
      <w:pPr>
        <w:pStyle w:val="Ttulo1"/>
        <w:rPr>
          <w:lang w:val="es-ES"/>
        </w:rPr>
      </w:pPr>
      <w:r w:rsidRPr="00452764">
        <w:rPr>
          <w:lang w:val="es-ES"/>
        </w:rPr>
        <w:t xml:space="preserve">Nivel 4. </w:t>
      </w:r>
      <w:proofErr w:type="spellStart"/>
      <w:r w:rsidRPr="00452764">
        <w:rPr>
          <w:lang w:val="es-ES"/>
        </w:rPr>
        <w:t>array_map</w:t>
      </w:r>
      <w:proofErr w:type="spellEnd"/>
    </w:p>
    <w:p w14:paraId="76493A69" w14:textId="77777777" w:rsidR="00942285" w:rsidRPr="00452764" w:rsidRDefault="00516F12">
      <w:pPr>
        <w:rPr>
          <w:lang w:val="es-ES"/>
        </w:rPr>
      </w:pPr>
      <w:r w:rsidRPr="00452764">
        <w:rPr>
          <w:b/>
          <w:lang w:val="es-ES"/>
        </w:rPr>
        <w:t>Ejercicio 10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Dado [5,6,7,8], obtén [10,12,14,16] usando </w:t>
      </w:r>
      <w:proofErr w:type="spellStart"/>
      <w:r w:rsidRPr="00452764">
        <w:rPr>
          <w:lang w:val="es-ES"/>
        </w:rPr>
        <w:t>array_</w:t>
      </w:r>
      <w:proofErr w:type="gramStart"/>
      <w:r w:rsidRPr="00452764">
        <w:rPr>
          <w:lang w:val="es-ES"/>
        </w:rPr>
        <w:t>map</w:t>
      </w:r>
      <w:proofErr w:type="spellEnd"/>
      <w:r w:rsidRPr="00452764">
        <w:rPr>
          <w:lang w:val="es-ES"/>
        </w:rPr>
        <w:t>(</w:t>
      </w:r>
      <w:proofErr w:type="gramEnd"/>
      <w:r w:rsidRPr="00452764">
        <w:rPr>
          <w:lang w:val="es-ES"/>
        </w:rPr>
        <w:t>).</w:t>
      </w:r>
    </w:p>
    <w:p w14:paraId="7252CB0C" w14:textId="77777777" w:rsidR="00942285" w:rsidRPr="00452764" w:rsidRDefault="00516F12">
      <w:pPr>
        <w:rPr>
          <w:lang w:val="es-ES"/>
        </w:rPr>
      </w:pPr>
      <w:r w:rsidRPr="00452764">
        <w:rPr>
          <w:b/>
          <w:lang w:val="es-ES"/>
        </w:rPr>
        <w:t>Ejercicio 11</w:t>
      </w:r>
      <w:r w:rsidRPr="00452764">
        <w:rPr>
          <w:b/>
          <w:lang w:val="es-ES"/>
        </w:rPr>
        <w:br/>
      </w:r>
      <w:r w:rsidRPr="00452764">
        <w:rPr>
          <w:lang w:val="es-ES"/>
        </w:rPr>
        <w:t>Dado ["</w:t>
      </w:r>
      <w:proofErr w:type="spellStart"/>
      <w:r w:rsidRPr="00452764">
        <w:rPr>
          <w:lang w:val="es-ES"/>
        </w:rPr>
        <w:t>ana</w:t>
      </w:r>
      <w:proofErr w:type="spellEnd"/>
      <w:r w:rsidRPr="00452764">
        <w:rPr>
          <w:lang w:val="es-ES"/>
        </w:rPr>
        <w:t>","</w:t>
      </w:r>
      <w:proofErr w:type="spellStart"/>
      <w:r w:rsidRPr="00452764">
        <w:rPr>
          <w:lang w:val="es-ES"/>
        </w:rPr>
        <w:t>luis</w:t>
      </w:r>
      <w:proofErr w:type="spellEnd"/>
      <w:r w:rsidRPr="00452764">
        <w:rPr>
          <w:lang w:val="es-ES"/>
        </w:rPr>
        <w:t>","marta"], obtén ["ANA","LUIS","MARTA"] usando una función flecha.</w:t>
      </w:r>
    </w:p>
    <w:p w14:paraId="6D4483C4" w14:textId="77777777" w:rsidR="00942285" w:rsidRPr="00452764" w:rsidRDefault="00516F12">
      <w:pPr>
        <w:rPr>
          <w:lang w:val="es-ES"/>
        </w:rPr>
      </w:pPr>
      <w:r w:rsidRPr="00452764">
        <w:rPr>
          <w:b/>
          <w:lang w:val="es-ES"/>
        </w:rPr>
        <w:t>Ejercicio 12</w:t>
      </w:r>
      <w:r w:rsidRPr="00452764">
        <w:rPr>
          <w:b/>
          <w:lang w:val="es-ES"/>
        </w:rPr>
        <w:br/>
      </w:r>
      <w:r w:rsidRPr="00452764">
        <w:rPr>
          <w:lang w:val="es-ES"/>
        </w:rPr>
        <w:t>Dado [100,50,80], calcula un nuevo array con IVA del 21%. Resultado esperado: [121,60.5,96.8].</w:t>
      </w:r>
    </w:p>
    <w:p w14:paraId="787FF282" w14:textId="77777777" w:rsidR="00942285" w:rsidRPr="00452764" w:rsidRDefault="00516F12">
      <w:pPr>
        <w:pStyle w:val="Ttulo1"/>
        <w:rPr>
          <w:lang w:val="es-ES"/>
        </w:rPr>
      </w:pPr>
      <w:r w:rsidRPr="00452764">
        <w:rPr>
          <w:lang w:val="es-ES"/>
        </w:rPr>
        <w:t xml:space="preserve">Nivel 5. </w:t>
      </w:r>
      <w:proofErr w:type="spellStart"/>
      <w:r w:rsidRPr="00452764">
        <w:rPr>
          <w:lang w:val="es-ES"/>
        </w:rPr>
        <w:t>array_filter</w:t>
      </w:r>
      <w:proofErr w:type="spellEnd"/>
    </w:p>
    <w:p w14:paraId="5F874C40" w14:textId="77777777" w:rsidR="00942285" w:rsidRPr="00452764" w:rsidRDefault="00516F12">
      <w:pPr>
        <w:rPr>
          <w:lang w:val="es-ES"/>
        </w:rPr>
      </w:pPr>
      <w:r w:rsidRPr="00452764">
        <w:rPr>
          <w:b/>
          <w:lang w:val="es-ES"/>
        </w:rPr>
        <w:t>Ejercicio 13</w:t>
      </w:r>
      <w:r w:rsidRPr="00452764">
        <w:rPr>
          <w:b/>
          <w:lang w:val="es-ES"/>
        </w:rPr>
        <w:br/>
      </w:r>
      <w:r w:rsidRPr="00452764">
        <w:rPr>
          <w:lang w:val="es-ES"/>
        </w:rPr>
        <w:t>Dado [2,8,3,9,5], obtén únicamente los aprobados. Pista: $nota &gt;= 5.</w:t>
      </w:r>
    </w:p>
    <w:p w14:paraId="64852A29" w14:textId="77777777" w:rsidR="00942285" w:rsidRDefault="00516F12">
      <w:r w:rsidRPr="00452764">
        <w:rPr>
          <w:b/>
          <w:lang w:val="es-ES"/>
        </w:rPr>
        <w:t>Ejercicio 14</w:t>
      </w:r>
      <w:r w:rsidRPr="00452764">
        <w:rPr>
          <w:b/>
          <w:lang w:val="es-ES"/>
        </w:rPr>
        <w:br/>
      </w:r>
      <w:r w:rsidRPr="00452764">
        <w:rPr>
          <w:lang w:val="es-ES"/>
        </w:rPr>
        <w:t>Filtra los nombres que empiezan por la letra A.</w:t>
      </w:r>
      <w:r w:rsidRPr="00452764">
        <w:rPr>
          <w:lang w:val="es-ES"/>
        </w:rPr>
        <w:br/>
      </w:r>
      <w:r w:rsidRPr="00452764">
        <w:rPr>
          <w:lang w:val="es-ES"/>
        </w:rPr>
        <w:br/>
      </w:r>
      <w:r>
        <w:t>Pista: $</w:t>
      </w:r>
      <w:proofErr w:type="spellStart"/>
      <w:proofErr w:type="gramStart"/>
      <w:r>
        <w:t>nombre</w:t>
      </w:r>
      <w:proofErr w:type="spellEnd"/>
      <w:r>
        <w:t>[</w:t>
      </w:r>
      <w:proofErr w:type="gramEnd"/>
      <w:r>
        <w:t>0].</w:t>
      </w:r>
    </w:p>
    <w:p w14:paraId="63AF4AD9" w14:textId="77777777" w:rsidR="00942285" w:rsidRPr="00452764" w:rsidRDefault="00516F12">
      <w:pPr>
        <w:rPr>
          <w:lang w:val="es-ES"/>
        </w:rPr>
      </w:pPr>
      <w:r w:rsidRPr="00452764">
        <w:rPr>
          <w:b/>
          <w:lang w:val="es-ES"/>
        </w:rPr>
        <w:t>Ejercicio 15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Dado </w:t>
      </w:r>
      <w:proofErr w:type="spellStart"/>
      <w:proofErr w:type="gramStart"/>
      <w:r w:rsidRPr="00452764">
        <w:rPr>
          <w:lang w:val="es-ES"/>
        </w:rPr>
        <w:t>range</w:t>
      </w:r>
      <w:proofErr w:type="spellEnd"/>
      <w:r w:rsidRPr="00452764">
        <w:rPr>
          <w:lang w:val="es-ES"/>
        </w:rPr>
        <w:t>(</w:t>
      </w:r>
      <w:proofErr w:type="gramEnd"/>
      <w:r w:rsidRPr="00452764">
        <w:rPr>
          <w:lang w:val="es-ES"/>
        </w:rPr>
        <w:t>1,20), obtén únicamente los números pares.</w:t>
      </w:r>
    </w:p>
    <w:p w14:paraId="56D74C82" w14:textId="77777777" w:rsidR="00942285" w:rsidRPr="00452764" w:rsidRDefault="00516F12">
      <w:pPr>
        <w:pStyle w:val="Ttulo1"/>
        <w:rPr>
          <w:lang w:val="es-ES"/>
        </w:rPr>
      </w:pPr>
      <w:r w:rsidRPr="00452764">
        <w:rPr>
          <w:lang w:val="es-ES"/>
        </w:rPr>
        <w:lastRenderedPageBreak/>
        <w:t xml:space="preserve">Nivel 6. </w:t>
      </w:r>
      <w:proofErr w:type="spellStart"/>
      <w:r w:rsidRPr="00452764">
        <w:rPr>
          <w:lang w:val="es-ES"/>
        </w:rPr>
        <w:t>array_reduce</w:t>
      </w:r>
      <w:proofErr w:type="spellEnd"/>
    </w:p>
    <w:p w14:paraId="1C9F03BA" w14:textId="77777777" w:rsidR="00942285" w:rsidRDefault="00516F12">
      <w:r w:rsidRPr="00452764">
        <w:rPr>
          <w:b/>
          <w:lang w:val="es-ES"/>
        </w:rPr>
        <w:t>Ejercicio 16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Calcula la suma de [1,2,3,4,5] mediante </w:t>
      </w:r>
      <w:proofErr w:type="spellStart"/>
      <w:r w:rsidRPr="00452764">
        <w:rPr>
          <w:lang w:val="es-ES"/>
        </w:rPr>
        <w:t>array_</w:t>
      </w:r>
      <w:proofErr w:type="gramStart"/>
      <w:r w:rsidRPr="00452764">
        <w:rPr>
          <w:lang w:val="es-ES"/>
        </w:rPr>
        <w:t>reduce</w:t>
      </w:r>
      <w:proofErr w:type="spellEnd"/>
      <w:r w:rsidRPr="00452764">
        <w:rPr>
          <w:lang w:val="es-ES"/>
        </w:rPr>
        <w:t>(</w:t>
      </w:r>
      <w:proofErr w:type="gramEnd"/>
      <w:r w:rsidRPr="00452764">
        <w:rPr>
          <w:lang w:val="es-ES"/>
        </w:rPr>
        <w:t>).</w:t>
      </w:r>
      <w:r w:rsidRPr="00452764">
        <w:rPr>
          <w:lang w:val="es-ES"/>
        </w:rPr>
        <w:br/>
      </w:r>
      <w:r>
        <w:t xml:space="preserve">Pista: </w:t>
      </w:r>
      <w:proofErr w:type="spellStart"/>
      <w:r>
        <w:t>acumulador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= 0.</w:t>
      </w:r>
    </w:p>
    <w:p w14:paraId="1B5EAAA6" w14:textId="77777777" w:rsidR="00942285" w:rsidRDefault="00516F12">
      <w:r w:rsidRPr="00452764">
        <w:rPr>
          <w:b/>
          <w:lang w:val="es-ES"/>
        </w:rPr>
        <w:t>Ejercicio 17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Calcula el producto de [1,2,3,4] mediante </w:t>
      </w:r>
      <w:proofErr w:type="spellStart"/>
      <w:r w:rsidRPr="00452764">
        <w:rPr>
          <w:lang w:val="es-ES"/>
        </w:rPr>
        <w:t>array_</w:t>
      </w:r>
      <w:proofErr w:type="gramStart"/>
      <w:r w:rsidRPr="00452764">
        <w:rPr>
          <w:lang w:val="es-ES"/>
        </w:rPr>
        <w:t>reduce</w:t>
      </w:r>
      <w:proofErr w:type="spellEnd"/>
      <w:r w:rsidRPr="00452764">
        <w:rPr>
          <w:lang w:val="es-ES"/>
        </w:rPr>
        <w:t>(</w:t>
      </w:r>
      <w:proofErr w:type="gramEnd"/>
      <w:r w:rsidRPr="00452764">
        <w:rPr>
          <w:lang w:val="es-ES"/>
        </w:rPr>
        <w:t>).</w:t>
      </w:r>
      <w:r w:rsidRPr="00452764">
        <w:rPr>
          <w:lang w:val="es-ES"/>
        </w:rPr>
        <w:br/>
      </w:r>
      <w:r>
        <w:t xml:space="preserve">Pista: </w:t>
      </w:r>
      <w:proofErr w:type="spellStart"/>
      <w:r>
        <w:t>acumulador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= 1.</w:t>
      </w:r>
    </w:p>
    <w:p w14:paraId="19C55F00" w14:textId="77777777" w:rsidR="00942285" w:rsidRPr="00452764" w:rsidRDefault="00516F12">
      <w:pPr>
        <w:rPr>
          <w:lang w:val="es-ES"/>
        </w:rPr>
      </w:pPr>
      <w:r w:rsidRPr="00452764">
        <w:rPr>
          <w:b/>
          <w:lang w:val="es-ES"/>
        </w:rPr>
        <w:t>Ejercicio 18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Obtén la nota máxima de [4,8,6,9,7] usando </w:t>
      </w:r>
      <w:proofErr w:type="spellStart"/>
      <w:r w:rsidRPr="00452764">
        <w:rPr>
          <w:lang w:val="es-ES"/>
        </w:rPr>
        <w:t>array_</w:t>
      </w:r>
      <w:proofErr w:type="gramStart"/>
      <w:r w:rsidRPr="00452764">
        <w:rPr>
          <w:lang w:val="es-ES"/>
        </w:rPr>
        <w:t>reduce</w:t>
      </w:r>
      <w:proofErr w:type="spellEnd"/>
      <w:r w:rsidRPr="00452764">
        <w:rPr>
          <w:lang w:val="es-ES"/>
        </w:rPr>
        <w:t>(</w:t>
      </w:r>
      <w:proofErr w:type="gramEnd"/>
      <w:r w:rsidRPr="00452764">
        <w:rPr>
          <w:lang w:val="es-ES"/>
        </w:rPr>
        <w:t>).</w:t>
      </w:r>
    </w:p>
    <w:p w14:paraId="43DA3B6C" w14:textId="77777777" w:rsidR="00942285" w:rsidRPr="00452764" w:rsidRDefault="00516F12">
      <w:pPr>
        <w:pStyle w:val="Ttulo1"/>
        <w:rPr>
          <w:lang w:val="es-ES"/>
        </w:rPr>
      </w:pPr>
      <w:r w:rsidRPr="00452764">
        <w:rPr>
          <w:lang w:val="es-ES"/>
        </w:rPr>
        <w:t xml:space="preserve">Nivel 7. </w:t>
      </w:r>
      <w:proofErr w:type="spellStart"/>
      <w:r w:rsidRPr="00452764">
        <w:rPr>
          <w:lang w:val="es-ES"/>
        </w:rPr>
        <w:t>Closures</w:t>
      </w:r>
      <w:proofErr w:type="spellEnd"/>
      <w:r w:rsidRPr="00452764">
        <w:rPr>
          <w:lang w:val="es-ES"/>
        </w:rPr>
        <w:t xml:space="preserve"> y captura de variables</w:t>
      </w:r>
    </w:p>
    <w:p w14:paraId="0D5ECE8A" w14:textId="77777777" w:rsidR="009A3FAD" w:rsidRDefault="00516F12">
      <w:pPr>
        <w:rPr>
          <w:lang w:val="es-ES"/>
        </w:rPr>
      </w:pPr>
      <w:r w:rsidRPr="00452764">
        <w:rPr>
          <w:b/>
          <w:lang w:val="es-ES"/>
        </w:rPr>
        <w:t>Ejercicio 19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Completa una </w:t>
      </w:r>
      <w:proofErr w:type="spellStart"/>
      <w:r w:rsidRPr="00452764">
        <w:rPr>
          <w:lang w:val="es-ES"/>
        </w:rPr>
        <w:t>closure</w:t>
      </w:r>
      <w:proofErr w:type="spellEnd"/>
      <w:r w:rsidRPr="00452764">
        <w:rPr>
          <w:lang w:val="es-ES"/>
        </w:rPr>
        <w:t xml:space="preserve"> usando use(...) para capturar </w:t>
      </w:r>
    </w:p>
    <w:p w14:paraId="1D1B8BB9" w14:textId="77777777" w:rsidR="009A3FAD" w:rsidRDefault="00516F12">
      <w:pPr>
        <w:rPr>
          <w:lang w:val="es-ES"/>
        </w:rPr>
      </w:pPr>
      <w:r w:rsidRPr="00452764">
        <w:rPr>
          <w:lang w:val="es-ES"/>
        </w:rPr>
        <w:t>una variable externa llamada $</w:t>
      </w:r>
      <w:r w:rsidR="003765E9">
        <w:rPr>
          <w:lang w:val="es-ES"/>
        </w:rPr>
        <w:t>prefijo</w:t>
      </w:r>
      <w:r w:rsidR="003505DE">
        <w:rPr>
          <w:lang w:val="es-ES"/>
        </w:rPr>
        <w:t xml:space="preserve"> e imprimir</w:t>
      </w:r>
      <w:r w:rsidR="003765E9">
        <w:rPr>
          <w:lang w:val="es-ES"/>
        </w:rPr>
        <w:t xml:space="preserve">la </w:t>
      </w:r>
    </w:p>
    <w:p w14:paraId="26266F75" w14:textId="09264B18" w:rsidR="00942285" w:rsidRDefault="00A5795C">
      <w:pPr>
        <w:rPr>
          <w:lang w:val="es-ES"/>
        </w:rPr>
      </w:pPr>
      <w:r>
        <w:rPr>
          <w:lang w:val="es-ES"/>
        </w:rPr>
        <w:t>antes que un nombre pasado por argument</w:t>
      </w:r>
      <w:r w:rsidR="00005D6C">
        <w:rPr>
          <w:lang w:val="es-ES"/>
        </w:rPr>
        <w:t xml:space="preserve">o. </w:t>
      </w:r>
    </w:p>
    <w:p w14:paraId="35C6C214" w14:textId="77777777" w:rsidR="00864AEB" w:rsidRDefault="00D92254">
      <w:pPr>
        <w:rPr>
          <w:lang w:val="es-ES"/>
        </w:rPr>
      </w:pPr>
      <w:r>
        <w:rPr>
          <w:lang w:val="es-ES"/>
        </w:rPr>
        <w:t>Ejemplo:   $prefijo = “Hola “</w:t>
      </w:r>
      <w:r>
        <w:rPr>
          <w:lang w:val="es-ES"/>
        </w:rPr>
        <w:tab/>
        <w:t xml:space="preserve">$saludo(“Eduardo”)  </w:t>
      </w:r>
    </w:p>
    <w:p w14:paraId="1A9C3E96" w14:textId="4BE5464C" w:rsidR="00D92254" w:rsidRPr="00452764" w:rsidRDefault="00D92254">
      <w:pPr>
        <w:rPr>
          <w:lang w:val="es-ES"/>
        </w:rPr>
      </w:pPr>
      <w:r>
        <w:rPr>
          <w:lang w:val="es-ES"/>
        </w:rPr>
        <w:tab/>
      </w:r>
      <w:r w:rsidR="00D962A3">
        <w:rPr>
          <w:lang w:val="es-ES"/>
        </w:rPr>
        <w:t xml:space="preserve">  “Hola Eduardo”</w:t>
      </w:r>
    </w:p>
    <w:p w14:paraId="62B0F757" w14:textId="5FF5BA85" w:rsidR="00942285" w:rsidRPr="00452764" w:rsidRDefault="00516F12">
      <w:pPr>
        <w:pStyle w:val="Ttulo1"/>
        <w:rPr>
          <w:lang w:val="es-ES"/>
        </w:rPr>
      </w:pPr>
      <w:r w:rsidRPr="00452764">
        <w:rPr>
          <w:lang w:val="es-ES"/>
        </w:rPr>
        <w:t xml:space="preserve">Nivel </w:t>
      </w:r>
      <w:r w:rsidR="00CD330E">
        <w:rPr>
          <w:lang w:val="es-ES"/>
        </w:rPr>
        <w:t>8</w:t>
      </w:r>
      <w:r w:rsidRPr="00452764">
        <w:rPr>
          <w:lang w:val="es-ES"/>
        </w:rPr>
        <w:t xml:space="preserve">. </w:t>
      </w:r>
      <w:proofErr w:type="spellStart"/>
      <w:r w:rsidRPr="00452764">
        <w:rPr>
          <w:lang w:val="es-ES"/>
        </w:rPr>
        <w:t>usort</w:t>
      </w:r>
      <w:proofErr w:type="spellEnd"/>
      <w:r w:rsidRPr="00452764">
        <w:rPr>
          <w:lang w:val="es-ES"/>
        </w:rPr>
        <w:t xml:space="preserve"> y </w:t>
      </w:r>
      <w:proofErr w:type="spellStart"/>
      <w:r w:rsidRPr="00452764">
        <w:rPr>
          <w:lang w:val="es-ES"/>
        </w:rPr>
        <w:t>callbacks</w:t>
      </w:r>
      <w:proofErr w:type="spellEnd"/>
    </w:p>
    <w:p w14:paraId="3A0DAE1B" w14:textId="1CD96378" w:rsidR="00942285" w:rsidRPr="00452764" w:rsidRDefault="00516F12">
      <w:pPr>
        <w:rPr>
          <w:lang w:val="es-ES"/>
        </w:rPr>
      </w:pPr>
      <w:r w:rsidRPr="00452764">
        <w:rPr>
          <w:b/>
          <w:lang w:val="es-ES"/>
        </w:rPr>
        <w:t>Ejercicio 2</w:t>
      </w:r>
      <w:r w:rsidR="00CD330E">
        <w:rPr>
          <w:b/>
          <w:lang w:val="es-ES"/>
        </w:rPr>
        <w:t>0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Ordena [8,3,6,9,1] ascendentemente utilizando </w:t>
      </w:r>
      <w:proofErr w:type="spellStart"/>
      <w:proofErr w:type="gramStart"/>
      <w:r w:rsidRPr="00452764">
        <w:rPr>
          <w:lang w:val="es-ES"/>
        </w:rPr>
        <w:t>usort</w:t>
      </w:r>
      <w:proofErr w:type="spellEnd"/>
      <w:r w:rsidRPr="00452764">
        <w:rPr>
          <w:lang w:val="es-ES"/>
        </w:rPr>
        <w:t>(</w:t>
      </w:r>
      <w:proofErr w:type="gramEnd"/>
      <w:r w:rsidRPr="00452764">
        <w:rPr>
          <w:lang w:val="es-ES"/>
        </w:rPr>
        <w:t>).</w:t>
      </w:r>
    </w:p>
    <w:p w14:paraId="39DD120F" w14:textId="08840938" w:rsidR="00942285" w:rsidRPr="00452764" w:rsidRDefault="00516F12">
      <w:pPr>
        <w:rPr>
          <w:lang w:val="es-ES"/>
        </w:rPr>
      </w:pPr>
      <w:r w:rsidRPr="00452764">
        <w:rPr>
          <w:b/>
          <w:lang w:val="es-ES"/>
        </w:rPr>
        <w:t>Ejercicio 2</w:t>
      </w:r>
      <w:r w:rsidR="00CD330E">
        <w:rPr>
          <w:b/>
          <w:lang w:val="es-ES"/>
        </w:rPr>
        <w:t>1</w:t>
      </w:r>
      <w:r w:rsidRPr="00452764">
        <w:rPr>
          <w:b/>
          <w:lang w:val="es-ES"/>
        </w:rPr>
        <w:br/>
      </w:r>
      <w:r w:rsidRPr="00452764">
        <w:rPr>
          <w:lang w:val="es-ES"/>
        </w:rPr>
        <w:t>Ordena el mismo array de forma descendente.</w:t>
      </w:r>
    </w:p>
    <w:p w14:paraId="710A9187" w14:textId="7430DA3A" w:rsidR="00942285" w:rsidRPr="00452764" w:rsidRDefault="00516F12">
      <w:pPr>
        <w:rPr>
          <w:lang w:val="es-ES"/>
        </w:rPr>
      </w:pPr>
      <w:r w:rsidRPr="00452764">
        <w:rPr>
          <w:b/>
          <w:lang w:val="es-ES"/>
        </w:rPr>
        <w:t>Ejercicio 2</w:t>
      </w:r>
      <w:r w:rsidR="00CD330E">
        <w:rPr>
          <w:b/>
          <w:lang w:val="es-ES"/>
        </w:rPr>
        <w:t>2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Ordena un array de alumnos (nombre y nota) por nota ascendente usando </w:t>
      </w:r>
      <w:proofErr w:type="spellStart"/>
      <w:proofErr w:type="gramStart"/>
      <w:r w:rsidRPr="00452764">
        <w:rPr>
          <w:lang w:val="es-ES"/>
        </w:rPr>
        <w:t>usort</w:t>
      </w:r>
      <w:proofErr w:type="spellEnd"/>
      <w:r w:rsidRPr="00452764">
        <w:rPr>
          <w:lang w:val="es-ES"/>
        </w:rPr>
        <w:t>(</w:t>
      </w:r>
      <w:proofErr w:type="gramEnd"/>
      <w:r w:rsidRPr="00452764">
        <w:rPr>
          <w:lang w:val="es-ES"/>
        </w:rPr>
        <w:t>).</w:t>
      </w:r>
    </w:p>
    <w:p w14:paraId="3D7DDE35" w14:textId="18DCC503" w:rsidR="00942285" w:rsidRDefault="00516F12">
      <w:pPr>
        <w:rPr>
          <w:lang w:val="es-ES"/>
        </w:rPr>
      </w:pPr>
      <w:r w:rsidRPr="00452764">
        <w:rPr>
          <w:b/>
          <w:lang w:val="es-ES"/>
        </w:rPr>
        <w:t>Ejercicio 2</w:t>
      </w:r>
      <w:r w:rsidR="00CD330E">
        <w:rPr>
          <w:b/>
          <w:lang w:val="es-ES"/>
        </w:rPr>
        <w:t>3</w:t>
      </w:r>
      <w:r w:rsidRPr="00452764">
        <w:rPr>
          <w:b/>
          <w:lang w:val="es-ES"/>
        </w:rPr>
        <w:br/>
      </w:r>
      <w:r w:rsidRPr="00452764">
        <w:rPr>
          <w:lang w:val="es-ES"/>
        </w:rPr>
        <w:t xml:space="preserve">Ordena los alumnos por nombre usando </w:t>
      </w:r>
      <w:proofErr w:type="spellStart"/>
      <w:proofErr w:type="gramStart"/>
      <w:r w:rsidRPr="00452764">
        <w:rPr>
          <w:lang w:val="es-ES"/>
        </w:rPr>
        <w:t>strcmp</w:t>
      </w:r>
      <w:proofErr w:type="spellEnd"/>
      <w:r w:rsidRPr="00452764">
        <w:rPr>
          <w:lang w:val="es-ES"/>
        </w:rPr>
        <w:t>(</w:t>
      </w:r>
      <w:proofErr w:type="gramEnd"/>
      <w:r w:rsidRPr="00452764">
        <w:rPr>
          <w:lang w:val="es-ES"/>
        </w:rPr>
        <w:t>).</w:t>
      </w:r>
    </w:p>
    <w:p w14:paraId="78DADE97" w14:textId="77777777" w:rsidR="00D647D7" w:rsidRDefault="00D647D7">
      <w:pPr>
        <w:rPr>
          <w:lang w:val="es-ES"/>
        </w:rPr>
      </w:pPr>
    </w:p>
    <w:p w14:paraId="5A43779D" w14:textId="77777777" w:rsidR="00D647D7" w:rsidRDefault="00D647D7">
      <w:pPr>
        <w:rPr>
          <w:lang w:val="es-ES"/>
        </w:rPr>
      </w:pPr>
    </w:p>
    <w:p w14:paraId="542835AB" w14:textId="77777777" w:rsidR="00D647D7" w:rsidRPr="00452764" w:rsidRDefault="00D647D7">
      <w:pPr>
        <w:rPr>
          <w:lang w:val="es-ES"/>
        </w:rPr>
      </w:pPr>
    </w:p>
    <w:p w14:paraId="20C25BF7" w14:textId="2AFF735F" w:rsidR="00942285" w:rsidRPr="00452764" w:rsidRDefault="00516F12">
      <w:pPr>
        <w:pStyle w:val="Ttulo1"/>
        <w:rPr>
          <w:lang w:val="es-ES"/>
        </w:rPr>
      </w:pPr>
      <w:r w:rsidRPr="00452764">
        <w:rPr>
          <w:lang w:val="es-ES"/>
        </w:rPr>
        <w:lastRenderedPageBreak/>
        <w:t xml:space="preserve">Nivel </w:t>
      </w:r>
      <w:r w:rsidR="00CD330E">
        <w:rPr>
          <w:lang w:val="es-ES"/>
        </w:rPr>
        <w:t>9</w:t>
      </w:r>
      <w:r w:rsidRPr="00452764">
        <w:rPr>
          <w:lang w:val="es-ES"/>
        </w:rPr>
        <w:t>. Ejercicio final integrador</w:t>
      </w:r>
    </w:p>
    <w:p w14:paraId="5316F83A" w14:textId="2E8AA469" w:rsidR="00074A82" w:rsidRDefault="00516F12" w:rsidP="00074A82">
      <w:pPr>
        <w:rPr>
          <w:lang w:val="es-ES"/>
        </w:rPr>
      </w:pPr>
      <w:r w:rsidRPr="00452764">
        <w:rPr>
          <w:b/>
          <w:lang w:val="es-ES"/>
        </w:rPr>
        <w:t>Ejercicio 2</w:t>
      </w:r>
      <w:r w:rsidR="00CD330E">
        <w:rPr>
          <w:b/>
          <w:lang w:val="es-ES"/>
        </w:rPr>
        <w:t>4</w:t>
      </w:r>
      <w:r w:rsidRPr="00452764">
        <w:rPr>
          <w:b/>
          <w:lang w:val="es-ES"/>
        </w:rPr>
        <w:br/>
      </w:r>
      <w:r w:rsidR="00CF46E8">
        <w:rPr>
          <w:lang w:val="es-ES"/>
        </w:rPr>
        <w:t>Explica qué hace este código. ¿Cuál es el resultado final?</w:t>
      </w:r>
    </w:p>
    <w:p w14:paraId="2EC8E331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echo </w:t>
      </w:r>
      <w:proofErr w:type="spellStart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array_</w:t>
      </w:r>
      <w:proofErr w:type="gramStart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reduce</w:t>
      </w:r>
      <w:proofErr w:type="spellEnd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(</w:t>
      </w:r>
      <w:proofErr w:type="gramEnd"/>
    </w:p>
    <w:p w14:paraId="6BC094A2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    </w:t>
      </w:r>
      <w:proofErr w:type="spellStart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array_</w:t>
      </w:r>
      <w:proofErr w:type="gramStart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map</w:t>
      </w:r>
      <w:proofErr w:type="spellEnd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(</w:t>
      </w:r>
      <w:proofErr w:type="gramEnd"/>
    </w:p>
    <w:p w14:paraId="5612EFC7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        </w:t>
      </w:r>
      <w:proofErr w:type="spellStart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fn</w:t>
      </w:r>
      <w:proofErr w:type="spellEnd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($nombre) =&gt; </w:t>
      </w:r>
      <w:proofErr w:type="spellStart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strtoupper</w:t>
      </w:r>
      <w:proofErr w:type="spellEnd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($nombre),</w:t>
      </w:r>
    </w:p>
    <w:p w14:paraId="2F8598E9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        </w:t>
      </w:r>
      <w:proofErr w:type="spellStart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array_</w:t>
      </w:r>
      <w:proofErr w:type="gramStart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map</w:t>
      </w:r>
      <w:proofErr w:type="spellEnd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(</w:t>
      </w:r>
      <w:proofErr w:type="gramEnd"/>
    </w:p>
    <w:p w14:paraId="3347E089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            </w:t>
      </w:r>
      <w:proofErr w:type="spellStart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fn</w:t>
      </w:r>
      <w:proofErr w:type="spellEnd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($alumno) =&gt; $alumno['nombre'],</w:t>
      </w:r>
    </w:p>
    <w:p w14:paraId="677DC2F5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            </w:t>
      </w:r>
      <w:proofErr w:type="spellStart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array_</w:t>
      </w:r>
      <w:proofErr w:type="gramStart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filter</w:t>
      </w:r>
      <w:proofErr w:type="spellEnd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(</w:t>
      </w:r>
      <w:proofErr w:type="gramEnd"/>
    </w:p>
    <w:p w14:paraId="5EAD0D04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                $alumnos,</w:t>
      </w:r>
    </w:p>
    <w:p w14:paraId="2FD92E64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                </w:t>
      </w:r>
      <w:proofErr w:type="spellStart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fn</w:t>
      </w:r>
      <w:proofErr w:type="spellEnd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($alumno) =&gt; $alumno['nota'] &gt;= 5</w:t>
      </w:r>
    </w:p>
    <w:p w14:paraId="39D5874C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            )</w:t>
      </w:r>
    </w:p>
    <w:p w14:paraId="4FB447B3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        )</w:t>
      </w:r>
    </w:p>
    <w:p w14:paraId="522F76BE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    ),</w:t>
      </w:r>
    </w:p>
    <w:p w14:paraId="01EB3344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    </w:t>
      </w:r>
      <w:proofErr w:type="spellStart"/>
      <w:proofErr w:type="gramStart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fn</w:t>
      </w:r>
      <w:proofErr w:type="spellEnd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(</w:t>
      </w:r>
      <w:proofErr w:type="gramEnd"/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$texto, $nombre) =&gt;</w:t>
      </w:r>
    </w:p>
    <w:p w14:paraId="371A5BD2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        $texto === ''</w:t>
      </w:r>
    </w:p>
    <w:p w14:paraId="09414FE7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            ? $nombre</w:t>
      </w:r>
    </w:p>
    <w:p w14:paraId="29A2F569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            : "$texto, $nombre",</w:t>
      </w:r>
    </w:p>
    <w:p w14:paraId="6BAD823A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    ''</w:t>
      </w:r>
    </w:p>
    <w:p w14:paraId="7A69D70A" w14:textId="77777777" w:rsidR="009D3D29" w:rsidRPr="009D3D29" w:rsidRDefault="009D3D29" w:rsidP="009D3D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9D3D29">
        <w:rPr>
          <w:rFonts w:ascii="Segoe UI" w:eastAsia="Times New Roman" w:hAnsi="Segoe UI" w:cs="Segoe UI"/>
          <w:sz w:val="21"/>
          <w:szCs w:val="21"/>
          <w:lang w:val="es-ES" w:eastAsia="es-ES"/>
        </w:rPr>
        <w:t>);</w:t>
      </w:r>
    </w:p>
    <w:p w14:paraId="3EDD04B5" w14:textId="77777777" w:rsidR="009D3D29" w:rsidRPr="00C24684" w:rsidRDefault="009D3D29" w:rsidP="00C2468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5B4EDBDC" w14:textId="72060E78" w:rsidR="00942285" w:rsidRPr="00452764" w:rsidRDefault="00942285" w:rsidP="00074A82">
      <w:pPr>
        <w:rPr>
          <w:lang w:val="es-ES"/>
        </w:rPr>
      </w:pPr>
    </w:p>
    <w:sectPr w:rsidR="00942285" w:rsidRPr="004527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091501">
    <w:abstractNumId w:val="8"/>
  </w:num>
  <w:num w:numId="2" w16cid:durableId="484274848">
    <w:abstractNumId w:val="6"/>
  </w:num>
  <w:num w:numId="3" w16cid:durableId="2105375612">
    <w:abstractNumId w:val="5"/>
  </w:num>
  <w:num w:numId="4" w16cid:durableId="1861313947">
    <w:abstractNumId w:val="4"/>
  </w:num>
  <w:num w:numId="5" w16cid:durableId="1457220216">
    <w:abstractNumId w:val="7"/>
  </w:num>
  <w:num w:numId="6" w16cid:durableId="175966792">
    <w:abstractNumId w:val="3"/>
  </w:num>
  <w:num w:numId="7" w16cid:durableId="2068264634">
    <w:abstractNumId w:val="2"/>
  </w:num>
  <w:num w:numId="8" w16cid:durableId="1726760368">
    <w:abstractNumId w:val="1"/>
  </w:num>
  <w:num w:numId="9" w16cid:durableId="173573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E03"/>
    <w:rsid w:val="00005D6C"/>
    <w:rsid w:val="00034616"/>
    <w:rsid w:val="0006063C"/>
    <w:rsid w:val="00074A82"/>
    <w:rsid w:val="0015074B"/>
    <w:rsid w:val="001E1364"/>
    <w:rsid w:val="0029639D"/>
    <w:rsid w:val="002F2424"/>
    <w:rsid w:val="00326F90"/>
    <w:rsid w:val="00327EC7"/>
    <w:rsid w:val="003505DE"/>
    <w:rsid w:val="003765E9"/>
    <w:rsid w:val="003D0110"/>
    <w:rsid w:val="00421A92"/>
    <w:rsid w:val="00452764"/>
    <w:rsid w:val="00516F12"/>
    <w:rsid w:val="005D5C82"/>
    <w:rsid w:val="00674860"/>
    <w:rsid w:val="007661F8"/>
    <w:rsid w:val="007D25AA"/>
    <w:rsid w:val="00843A5F"/>
    <w:rsid w:val="00864AEB"/>
    <w:rsid w:val="008A5D1F"/>
    <w:rsid w:val="008B219E"/>
    <w:rsid w:val="008D1E07"/>
    <w:rsid w:val="00942285"/>
    <w:rsid w:val="00981437"/>
    <w:rsid w:val="009A3FAD"/>
    <w:rsid w:val="009D3D29"/>
    <w:rsid w:val="00A5795C"/>
    <w:rsid w:val="00AA1D8D"/>
    <w:rsid w:val="00B47730"/>
    <w:rsid w:val="00C24684"/>
    <w:rsid w:val="00C5466D"/>
    <w:rsid w:val="00CB0664"/>
    <w:rsid w:val="00CD23D2"/>
    <w:rsid w:val="00CD2C29"/>
    <w:rsid w:val="00CD330E"/>
    <w:rsid w:val="00CF46E8"/>
    <w:rsid w:val="00D01AAB"/>
    <w:rsid w:val="00D647D7"/>
    <w:rsid w:val="00D92254"/>
    <w:rsid w:val="00D962A3"/>
    <w:rsid w:val="00DE14E2"/>
    <w:rsid w:val="00EC1D4B"/>
    <w:rsid w:val="00FC0A90"/>
    <w:rsid w:val="00FC60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1E0077"/>
  <w14:defaultImageDpi w14:val="300"/>
  <w15:docId w15:val="{ACB83A02-DA5B-4E89-A97E-64B31428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522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Nozal González</dc:creator>
  <cp:keywords/>
  <dc:description>generated by python-docx</dc:description>
  <cp:lastModifiedBy>Eduardo Nozal González</cp:lastModifiedBy>
  <cp:revision>37</cp:revision>
  <dcterms:created xsi:type="dcterms:W3CDTF">2026-10-14T08:55:00Z</dcterms:created>
  <dcterms:modified xsi:type="dcterms:W3CDTF">2026-10-14T20:55:00Z</dcterms:modified>
  <cp:category/>
</cp:coreProperties>
</file>