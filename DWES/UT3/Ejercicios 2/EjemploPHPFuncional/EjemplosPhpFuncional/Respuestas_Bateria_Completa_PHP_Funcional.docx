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CB2C" w14:textId="77777777" w:rsidR="002C5CE4" w:rsidRPr="00381A9F" w:rsidRDefault="00B969A4">
      <w:pPr>
        <w:jc w:val="center"/>
        <w:rPr>
          <w:lang w:val="es-ES"/>
        </w:rPr>
      </w:pPr>
      <w:r w:rsidRPr="00381A9F">
        <w:rPr>
          <w:b/>
          <w:color w:val="1F4E79"/>
          <w:sz w:val="42"/>
          <w:lang w:val="es-ES"/>
        </w:rPr>
        <w:t>Soluciones · Batería completa de PHP funcional</w:t>
      </w:r>
    </w:p>
    <w:p w14:paraId="30A5335F" w14:textId="77777777" w:rsidR="002C5CE4" w:rsidRPr="00381A9F" w:rsidRDefault="00B969A4">
      <w:pPr>
        <w:jc w:val="center"/>
        <w:rPr>
          <w:lang w:val="es-ES"/>
        </w:rPr>
      </w:pPr>
      <w:r w:rsidRPr="00381A9F">
        <w:rPr>
          <w:lang w:val="es-ES"/>
        </w:rPr>
        <w:t xml:space="preserve">Funciones anónimas, funciones flecha, </w:t>
      </w:r>
      <w:proofErr w:type="spellStart"/>
      <w:r w:rsidRPr="00381A9F">
        <w:rPr>
          <w:lang w:val="es-ES"/>
        </w:rPr>
        <w:t>callbacks</w:t>
      </w:r>
      <w:proofErr w:type="spellEnd"/>
      <w:r w:rsidRPr="00381A9F">
        <w:rPr>
          <w:lang w:val="es-ES"/>
        </w:rPr>
        <w:t xml:space="preserve">, </w:t>
      </w:r>
      <w:proofErr w:type="spellStart"/>
      <w:r w:rsidRPr="00381A9F">
        <w:rPr>
          <w:lang w:val="es-ES"/>
        </w:rPr>
        <w:t>array_map</w:t>
      </w:r>
      <w:proofErr w:type="spellEnd"/>
      <w:r w:rsidRPr="00381A9F">
        <w:rPr>
          <w:lang w:val="es-ES"/>
        </w:rPr>
        <w:t xml:space="preserve">, </w:t>
      </w:r>
      <w:proofErr w:type="spellStart"/>
      <w:r w:rsidRPr="00381A9F">
        <w:rPr>
          <w:lang w:val="es-ES"/>
        </w:rPr>
        <w:t>array_filter</w:t>
      </w:r>
      <w:proofErr w:type="spellEnd"/>
      <w:r w:rsidRPr="00381A9F">
        <w:rPr>
          <w:lang w:val="es-ES"/>
        </w:rPr>
        <w:t xml:space="preserve">, </w:t>
      </w:r>
      <w:proofErr w:type="spellStart"/>
      <w:r w:rsidRPr="00381A9F">
        <w:rPr>
          <w:lang w:val="es-ES"/>
        </w:rPr>
        <w:t>array_reduce</w:t>
      </w:r>
      <w:proofErr w:type="spellEnd"/>
      <w:r w:rsidRPr="00381A9F">
        <w:rPr>
          <w:lang w:val="es-ES"/>
        </w:rPr>
        <w:t xml:space="preserve">, </w:t>
      </w:r>
      <w:proofErr w:type="spellStart"/>
      <w:r w:rsidRPr="00381A9F">
        <w:rPr>
          <w:lang w:val="es-ES"/>
        </w:rPr>
        <w:t>closures</w:t>
      </w:r>
      <w:proofErr w:type="spellEnd"/>
      <w:r w:rsidRPr="00381A9F">
        <w:rPr>
          <w:lang w:val="es-ES"/>
        </w:rPr>
        <w:t xml:space="preserve"> y </w:t>
      </w:r>
      <w:proofErr w:type="spellStart"/>
      <w:r w:rsidRPr="00381A9F">
        <w:rPr>
          <w:lang w:val="es-ES"/>
        </w:rPr>
        <w:t>usort</w:t>
      </w:r>
      <w:proofErr w:type="spellEnd"/>
    </w:p>
    <w:p w14:paraId="4CB09BED" w14:textId="77777777" w:rsidR="002C5CE4" w:rsidRPr="00381A9F" w:rsidRDefault="00B969A4">
      <w:pPr>
        <w:rPr>
          <w:lang w:val="es-ES"/>
        </w:rPr>
      </w:pPr>
      <w:r w:rsidRPr="00381A9F">
        <w:rPr>
          <w:lang w:val="es-ES"/>
        </w:rPr>
        <w:t xml:space="preserve">Las soluciones son propuestas completas para PHP 7.4 o posterior (las funciones flecha </w:t>
      </w:r>
      <w:proofErr w:type="spellStart"/>
      <w:proofErr w:type="gramStart"/>
      <w:r w:rsidRPr="00381A9F">
        <w:rPr>
          <w:lang w:val="es-ES"/>
        </w:rPr>
        <w:t>fn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 están disponibles desde PHP 7.4). En los ejercicios cuyo enunciado no fija datos concretos, se incluye un ejemplo de prueba.</w:t>
      </w:r>
    </w:p>
    <w:p w14:paraId="2E5AB9D3" w14:textId="77777777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t>Nivel 1. Funciones anónimas</w:t>
      </w:r>
    </w:p>
    <w:p w14:paraId="6997AE9D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1. Sumar dos números</w:t>
      </w:r>
    </w:p>
    <w:p w14:paraId="7B12AA81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 xml:space="preserve">$suma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function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($a, $b) {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return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$a + $b;</w:t>
      </w:r>
      <w:r w:rsidRPr="00381A9F">
        <w:rPr>
          <w:rFonts w:ascii="Consolas" w:hAnsi="Consolas"/>
          <w:color w:val="2D2D2D"/>
          <w:sz w:val="18"/>
          <w:lang w:val="es-ES"/>
        </w:rPr>
        <w:br/>
        <w:t>};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r w:rsidRPr="00381A9F">
        <w:rPr>
          <w:rFonts w:ascii="Consolas" w:hAnsi="Consolas"/>
          <w:color w:val="2D2D2D"/>
          <w:sz w:val="18"/>
          <w:lang w:val="es-ES"/>
        </w:rPr>
        <w:br/>
        <w:t>echo $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suma(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3, 5); // 8</w:t>
      </w:r>
    </w:p>
    <w:p w14:paraId="1623FF2B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2. Convertir un texto a mayúsculas</w:t>
      </w:r>
    </w:p>
    <w:p w14:paraId="7E00C219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mayusculas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function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($texto) {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return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strtoupper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($texto);</w:t>
      </w:r>
      <w:r w:rsidRPr="00381A9F">
        <w:rPr>
          <w:rFonts w:ascii="Consolas" w:hAnsi="Consolas"/>
          <w:color w:val="2D2D2D"/>
          <w:sz w:val="18"/>
          <w:lang w:val="es-ES"/>
        </w:rPr>
        <w:br/>
        <w:t>};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r w:rsidRPr="00381A9F">
        <w:rPr>
          <w:rFonts w:ascii="Consolas" w:hAnsi="Consolas"/>
          <w:color w:val="2D2D2D"/>
          <w:sz w:val="18"/>
          <w:lang w:val="es-ES"/>
        </w:rPr>
        <w:br/>
        <w:t>echo 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mayusculas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("hola"); // HOLA</w:t>
      </w:r>
    </w:p>
    <w:p w14:paraId="7E234319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3. Array de funciones anónimas</w:t>
      </w:r>
    </w:p>
    <w:p w14:paraId="29D20667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$operaciones = [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function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($n)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{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return</w:t>
      </w:r>
      <w:proofErr w:type="spellEnd"/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$n + 1; },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function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($n)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{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return</w:t>
      </w:r>
      <w:proofErr w:type="spellEnd"/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$n * 2; },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function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($n)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{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return</w:t>
      </w:r>
      <w:proofErr w:type="spellEnd"/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$n ** 2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; }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br/>
        <w:t>];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foreach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($operaciones as 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operacion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) {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echo $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operacion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5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) .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PHP_EOL;</w:t>
      </w:r>
      <w:r w:rsidRPr="00381A9F">
        <w:rPr>
          <w:rFonts w:ascii="Consolas" w:hAnsi="Consolas"/>
          <w:color w:val="2D2D2D"/>
          <w:sz w:val="18"/>
          <w:lang w:val="es-ES"/>
        </w:rPr>
        <w:br/>
        <w:t>}</w:t>
      </w:r>
      <w:r w:rsidRPr="00381A9F">
        <w:rPr>
          <w:rFonts w:ascii="Consolas" w:hAnsi="Consolas"/>
          <w:color w:val="2D2D2D"/>
          <w:sz w:val="18"/>
          <w:lang w:val="es-ES"/>
        </w:rPr>
        <w:br/>
        <w:t>// 6, 10 y 25, cada resultado en una línea.</w:t>
      </w:r>
    </w:p>
    <w:p w14:paraId="794C5BAE" w14:textId="77777777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t>Nivel 2. Funciones flecha</w:t>
      </w:r>
    </w:p>
    <w:p w14:paraId="0166203F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 xml:space="preserve">Ejercicio 4. Calcular el doble con </w:t>
      </w:r>
      <w:proofErr w:type="spellStart"/>
      <w:proofErr w:type="gramStart"/>
      <w:r w:rsidRPr="00381A9F">
        <w:rPr>
          <w:lang w:val="es-ES"/>
        </w:rPr>
        <w:t>fn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</w:t>
      </w:r>
    </w:p>
    <w:p w14:paraId="45EFB214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 xml:space="preserve">$doble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($n) =&gt; $n * 2;</w:t>
      </w:r>
      <w:r w:rsidRPr="00381A9F">
        <w:rPr>
          <w:rFonts w:ascii="Consolas" w:hAnsi="Consolas"/>
          <w:color w:val="2D2D2D"/>
          <w:sz w:val="18"/>
          <w:lang w:val="es-ES"/>
        </w:rPr>
        <w:br/>
        <w:t>echo $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doble(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6); // 12</w:t>
      </w:r>
    </w:p>
    <w:p w14:paraId="178F9504" w14:textId="77777777" w:rsidR="002C5CE4" w:rsidRPr="00381A9F" w:rsidRDefault="00B969A4">
      <w:pPr>
        <w:rPr>
          <w:lang w:val="es-ES"/>
        </w:rPr>
      </w:pPr>
      <w:r w:rsidRPr="00381A9F">
        <w:rPr>
          <w:lang w:val="es-ES"/>
        </w:rPr>
        <w:t>Una función flecha contiene una sola expresión y devuelve su resultado implícitamente.</w:t>
      </w:r>
    </w:p>
    <w:p w14:paraId="7A548108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5. Comprobar si un número es par</w:t>
      </w:r>
    </w:p>
    <w:p w14:paraId="16E71428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esPar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($n) =&gt; $n % 2 === 0;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var_dump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esPar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8)); //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bool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(true)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var_dump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esPar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7)); //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bool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(false)</w:t>
      </w:r>
    </w:p>
    <w:p w14:paraId="39FD0CF0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lastRenderedPageBreak/>
        <w:t>Ejercicio 6. Devolver la cadena más larga</w:t>
      </w:r>
    </w:p>
    <w:p w14:paraId="44689BF1" w14:textId="77777777" w:rsidR="00141424" w:rsidRDefault="00B969A4">
      <w:pPr>
        <w:spacing w:after="140"/>
        <w:ind w:left="317"/>
        <w:rPr>
          <w:rFonts w:ascii="Consolas" w:hAnsi="Consolas"/>
          <w:color w:val="2D2D2D"/>
          <w:sz w:val="18"/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masLarga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$a, $b) =&gt; </w:t>
      </w:r>
    </w:p>
    <w:p w14:paraId="3BE614D3" w14:textId="5D41D8C8" w:rsidR="002C5CE4" w:rsidRPr="00381A9F" w:rsidRDefault="00141424">
      <w:pPr>
        <w:spacing w:after="140"/>
        <w:ind w:left="317"/>
        <w:rPr>
          <w:lang w:val="es-ES"/>
        </w:rPr>
      </w:pPr>
      <w:r>
        <w:rPr>
          <w:rFonts w:ascii="Consolas" w:hAnsi="Consolas"/>
          <w:color w:val="2D2D2D"/>
          <w:sz w:val="18"/>
          <w:lang w:val="es-ES"/>
        </w:rPr>
        <w:t xml:space="preserve">   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strlen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($a) &gt;= 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strlen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($b</w:t>
      </w:r>
      <w:proofErr w:type="gramStart"/>
      <w:r w:rsidR="00B969A4" w:rsidRPr="00381A9F">
        <w:rPr>
          <w:rFonts w:ascii="Consolas" w:hAnsi="Consolas"/>
          <w:color w:val="2D2D2D"/>
          <w:sz w:val="18"/>
          <w:lang w:val="es-ES"/>
        </w:rPr>
        <w:t>) ?</w:t>
      </w:r>
      <w:proofErr w:type="gramEnd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 $</w:t>
      </w:r>
      <w:proofErr w:type="gramStart"/>
      <w:r w:rsidR="00B969A4" w:rsidRPr="00381A9F">
        <w:rPr>
          <w:rFonts w:ascii="Consolas" w:hAnsi="Consolas"/>
          <w:color w:val="2D2D2D"/>
          <w:sz w:val="18"/>
          <w:lang w:val="es-ES"/>
        </w:rPr>
        <w:t>a :</w:t>
      </w:r>
      <w:proofErr w:type="gramEnd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 $b;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  <w:t>echo $</w:t>
      </w:r>
      <w:proofErr w:type="spellStart"/>
      <w:proofErr w:type="gramStart"/>
      <w:r w:rsidR="00B969A4" w:rsidRPr="00381A9F">
        <w:rPr>
          <w:rFonts w:ascii="Consolas" w:hAnsi="Consolas"/>
          <w:color w:val="2D2D2D"/>
          <w:sz w:val="18"/>
          <w:lang w:val="es-ES"/>
        </w:rPr>
        <w:t>masLarga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="00B969A4" w:rsidRPr="00381A9F">
        <w:rPr>
          <w:rFonts w:ascii="Consolas" w:hAnsi="Consolas"/>
          <w:color w:val="2D2D2D"/>
          <w:sz w:val="18"/>
          <w:lang w:val="es-ES"/>
        </w:rPr>
        <w:t>"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php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", "funciones"); // funciones</w:t>
      </w:r>
    </w:p>
    <w:p w14:paraId="04B9C0FE" w14:textId="77777777" w:rsidR="002C5CE4" w:rsidRPr="00381A9F" w:rsidRDefault="00B969A4">
      <w:pPr>
        <w:rPr>
          <w:lang w:val="es-ES"/>
        </w:rPr>
      </w:pPr>
      <w:r w:rsidRPr="00381A9F">
        <w:rPr>
          <w:lang w:val="es-ES"/>
        </w:rPr>
        <w:t>Si ambas cadenas tienen la misma longitud, esta versión devuelve la primera.</w:t>
      </w:r>
    </w:p>
    <w:p w14:paraId="652D77AF" w14:textId="77777777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t xml:space="preserve">Nivel 3. </w:t>
      </w:r>
      <w:proofErr w:type="spellStart"/>
      <w:r w:rsidRPr="00381A9F">
        <w:rPr>
          <w:lang w:val="es-ES"/>
        </w:rPr>
        <w:t>Callbacks</w:t>
      </w:r>
      <w:proofErr w:type="spellEnd"/>
    </w:p>
    <w:p w14:paraId="1C55633F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7. Ejecutar una operación recibida</w:t>
      </w:r>
    </w:p>
    <w:p w14:paraId="51E54904" w14:textId="77777777" w:rsidR="00BA2119" w:rsidRDefault="00B969A4">
      <w:pPr>
        <w:spacing w:after="140"/>
        <w:ind w:left="317"/>
        <w:rPr>
          <w:rFonts w:ascii="Consolas" w:hAnsi="Consolas"/>
          <w:color w:val="2D2D2D"/>
          <w:sz w:val="18"/>
          <w:lang w:val="es-ES"/>
        </w:rPr>
      </w:pP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function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calcular(</w:t>
      </w:r>
      <w:proofErr w:type="spellStart"/>
      <w:proofErr w:type="gramEnd"/>
      <w:r w:rsidRPr="00381A9F">
        <w:rPr>
          <w:rFonts w:ascii="Consolas" w:hAnsi="Consolas"/>
          <w:color w:val="2D2D2D"/>
          <w:sz w:val="18"/>
          <w:lang w:val="es-ES"/>
        </w:rPr>
        <w:t>callable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operacion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, </w:t>
      </w:r>
    </w:p>
    <w:p w14:paraId="4E7880A7" w14:textId="77777777" w:rsidR="00BA2119" w:rsidRDefault="00B969A4" w:rsidP="00BA2119">
      <w:pPr>
        <w:spacing w:after="140"/>
        <w:ind w:left="1440" w:firstLine="720"/>
        <w:rPr>
          <w:rFonts w:ascii="Consolas" w:hAnsi="Consolas"/>
          <w:color w:val="2D2D2D"/>
          <w:sz w:val="18"/>
          <w:lang w:val="es-ES"/>
        </w:rPr>
      </w:pP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int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$a,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int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$b) {</w:t>
      </w:r>
    </w:p>
    <w:p w14:paraId="53E97FA9" w14:textId="77777777" w:rsidR="00BA2119" w:rsidRDefault="00B969A4" w:rsidP="00BA2119">
      <w:pPr>
        <w:spacing w:after="140"/>
        <w:ind w:left="1440"/>
        <w:rPr>
          <w:rFonts w:ascii="Consolas" w:hAnsi="Consolas"/>
          <w:color w:val="2D2D2D"/>
          <w:sz w:val="18"/>
          <w:lang w:val="es-ES"/>
        </w:rPr>
      </w:pP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return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operacion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$a, $b);}</w:t>
      </w:r>
    </w:p>
    <w:p w14:paraId="12CD263B" w14:textId="09F9EC43" w:rsidR="002C5CE4" w:rsidRPr="00381A9F" w:rsidRDefault="00B969A4" w:rsidP="00BA2119">
      <w:pPr>
        <w:spacing w:after="140"/>
        <w:ind w:firstLine="720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 xml:space="preserve">echo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calcular(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$x, $y) =&gt; $x + $y, 4, 6); // 10</w:t>
      </w:r>
    </w:p>
    <w:p w14:paraId="63405DB4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8. Suma, resta, multiplicación y división</w:t>
      </w:r>
    </w:p>
    <w:p w14:paraId="2877C272" w14:textId="77777777" w:rsidR="00BA2119" w:rsidRDefault="00B969A4">
      <w:pPr>
        <w:spacing w:after="140"/>
        <w:ind w:left="317"/>
        <w:rPr>
          <w:rFonts w:ascii="Consolas" w:hAnsi="Consolas"/>
          <w:color w:val="2D2D2D"/>
          <w:sz w:val="18"/>
          <w:lang w:val="es-ES"/>
        </w:rPr>
      </w:pP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function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calcular(</w:t>
      </w:r>
      <w:proofErr w:type="spellStart"/>
      <w:proofErr w:type="gramEnd"/>
      <w:r w:rsidRPr="00381A9F">
        <w:rPr>
          <w:rFonts w:ascii="Consolas" w:hAnsi="Consolas"/>
          <w:color w:val="2D2D2D"/>
          <w:sz w:val="18"/>
          <w:lang w:val="es-ES"/>
        </w:rPr>
        <w:t>callable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operacion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, </w:t>
      </w:r>
    </w:p>
    <w:p w14:paraId="3757AC0A" w14:textId="3FD34E83" w:rsidR="002C5CE4" w:rsidRPr="00381A9F" w:rsidRDefault="00B969A4" w:rsidP="00BA2119">
      <w:pPr>
        <w:spacing w:after="140"/>
        <w:ind w:left="317" w:firstLine="403"/>
        <w:rPr>
          <w:lang w:val="es-ES"/>
        </w:rPr>
      </w:pP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int|float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$a,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int|float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$b) {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return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$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operacion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$a, $b);</w:t>
      </w:r>
      <w:r w:rsidRPr="00381A9F">
        <w:rPr>
          <w:rFonts w:ascii="Consolas" w:hAnsi="Consolas"/>
          <w:color w:val="2D2D2D"/>
          <w:sz w:val="18"/>
          <w:lang w:val="es-ES"/>
        </w:rPr>
        <w:br/>
        <w:t>}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$suma =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$x, $y) =&gt; $x + $y;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$resta =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$x, $y) =&gt; $x - $y;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$multiplica =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$x, $y) =&gt; $x * $y;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$divide =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$x, $y) =&gt; $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y !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=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0 ?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$x / $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y :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throw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new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DivisionByZeroError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"División entre cero");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echo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calcular(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$suma, 8, 2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);   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   // 10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echo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calcular(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$resta, 8, 2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);   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  // 6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echo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calcular(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$multiplica, 8, 2); // 16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echo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calcular(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$divide, 8, 2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);   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// 4</w:t>
      </w:r>
    </w:p>
    <w:p w14:paraId="396FD9D2" w14:textId="77777777" w:rsidR="002C5CE4" w:rsidRPr="00381A9F" w:rsidRDefault="00B969A4">
      <w:pPr>
        <w:rPr>
          <w:lang w:val="es-ES"/>
        </w:rPr>
      </w:pPr>
      <w:r w:rsidRPr="00381A9F">
        <w:rPr>
          <w:lang w:val="es-ES"/>
        </w:rPr>
        <w:t xml:space="preserve">La unión </w:t>
      </w:r>
      <w:proofErr w:type="spellStart"/>
      <w:r w:rsidRPr="00381A9F">
        <w:rPr>
          <w:lang w:val="es-ES"/>
        </w:rPr>
        <w:t>int|float</w:t>
      </w:r>
      <w:proofErr w:type="spellEnd"/>
      <w:r w:rsidRPr="00381A9F">
        <w:rPr>
          <w:lang w:val="es-ES"/>
        </w:rPr>
        <w:t xml:space="preserve"> requiere PHP 8.0. En versiones anteriores puede usarse un tipo sin declarar o </w:t>
      </w:r>
      <w:proofErr w:type="spellStart"/>
      <w:r w:rsidRPr="00381A9F">
        <w:rPr>
          <w:lang w:val="es-ES"/>
        </w:rPr>
        <w:t>float</w:t>
      </w:r>
      <w:proofErr w:type="spellEnd"/>
      <w:r w:rsidRPr="00381A9F">
        <w:rPr>
          <w:lang w:val="es-ES"/>
        </w:rPr>
        <w:t>. La división comprueba que el divisor no sea cero.</w:t>
      </w:r>
    </w:p>
    <w:p w14:paraId="7A752971" w14:textId="77777777" w:rsidR="005543E9" w:rsidRDefault="00B969A4">
      <w:pPr>
        <w:pStyle w:val="Ttulo2"/>
        <w:rPr>
          <w:lang w:val="es-ES"/>
        </w:rPr>
      </w:pPr>
      <w:r w:rsidRPr="00381A9F">
        <w:rPr>
          <w:lang w:val="es-ES"/>
        </w:rPr>
        <w:t xml:space="preserve">Ejercicio 9. Aplicar una función a cada </w:t>
      </w:r>
    </w:p>
    <w:p w14:paraId="13040D22" w14:textId="11295A2D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 xml:space="preserve">elemento sin </w:t>
      </w:r>
      <w:proofErr w:type="spellStart"/>
      <w:r w:rsidRPr="00381A9F">
        <w:rPr>
          <w:lang w:val="es-ES"/>
        </w:rPr>
        <w:t>array_</w:t>
      </w:r>
      <w:proofErr w:type="gramStart"/>
      <w:r w:rsidRPr="00381A9F">
        <w:rPr>
          <w:lang w:val="es-ES"/>
        </w:rPr>
        <w:t>map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</w:t>
      </w:r>
    </w:p>
    <w:p w14:paraId="1F4E7A6B" w14:textId="77777777" w:rsidR="005543E9" w:rsidRDefault="00B969A4">
      <w:pPr>
        <w:spacing w:after="140"/>
        <w:ind w:left="317"/>
        <w:rPr>
          <w:rFonts w:ascii="Consolas" w:hAnsi="Consolas"/>
          <w:color w:val="2D2D2D"/>
          <w:sz w:val="18"/>
          <w:lang w:val="es-ES"/>
        </w:rPr>
      </w:pP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function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aplicar(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array $datos, </w:t>
      </w:r>
    </w:p>
    <w:p w14:paraId="1D787B8A" w14:textId="35EFDB59" w:rsidR="002C5CE4" w:rsidRPr="00381A9F" w:rsidRDefault="005543E9" w:rsidP="005543E9">
      <w:pPr>
        <w:spacing w:after="140"/>
        <w:ind w:left="317" w:firstLine="403"/>
        <w:rPr>
          <w:lang w:val="es-ES"/>
        </w:rPr>
      </w:pPr>
      <w:r>
        <w:rPr>
          <w:rFonts w:ascii="Consolas" w:hAnsi="Consolas"/>
          <w:color w:val="2D2D2D"/>
          <w:sz w:val="18"/>
          <w:lang w:val="es-ES"/>
        </w:rPr>
        <w:t xml:space="preserve">       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callable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 $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): array {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  <w:t xml:space="preserve">    $resultado = [];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foreach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 ($datos as $elemento) {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  <w:t xml:space="preserve">        $</w:t>
      </w:r>
      <w:proofErr w:type="gramStart"/>
      <w:r w:rsidR="00B969A4" w:rsidRPr="00381A9F">
        <w:rPr>
          <w:rFonts w:ascii="Consolas" w:hAnsi="Consolas"/>
          <w:color w:val="2D2D2D"/>
          <w:sz w:val="18"/>
          <w:lang w:val="es-ES"/>
        </w:rPr>
        <w:t>resultado[</w:t>
      </w:r>
      <w:proofErr w:type="gramEnd"/>
      <w:r w:rsidR="00B969A4" w:rsidRPr="00381A9F">
        <w:rPr>
          <w:rFonts w:ascii="Consolas" w:hAnsi="Consolas"/>
          <w:color w:val="2D2D2D"/>
          <w:sz w:val="18"/>
          <w:lang w:val="es-ES"/>
        </w:rPr>
        <w:t>] = $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($elemento);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  <w:t xml:space="preserve">  </w:t>
      </w:r>
      <w:proofErr w:type="gramStart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  }</w:t>
      </w:r>
      <w:proofErr w:type="gramEnd"/>
      <w:r w:rsidR="00B969A4"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return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 $resultado;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  <w:t>}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print_</w:t>
      </w:r>
      <w:proofErr w:type="gramStart"/>
      <w:r w:rsidR="00B969A4" w:rsidRPr="00381A9F">
        <w:rPr>
          <w:rFonts w:ascii="Consolas" w:hAnsi="Consolas"/>
          <w:color w:val="2D2D2D"/>
          <w:sz w:val="18"/>
          <w:lang w:val="es-ES"/>
        </w:rPr>
        <w:t>r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(aplicar(</w:t>
      </w:r>
      <w:proofErr w:type="gramEnd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[1, 2, 3], 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($n) =&gt; $n </w:t>
      </w:r>
      <w:r w:rsidR="00457052">
        <w:rPr>
          <w:rFonts w:ascii="Consolas" w:hAnsi="Consolas"/>
          <w:color w:val="2D2D2D"/>
          <w:sz w:val="18"/>
          <w:lang w:val="es-ES"/>
        </w:rPr>
        <w:t>*</w:t>
      </w:r>
      <w:r w:rsidR="00B969A4" w:rsidRPr="00381A9F">
        <w:rPr>
          <w:rFonts w:ascii="Consolas" w:hAnsi="Consolas"/>
          <w:color w:val="2D2D2D"/>
          <w:sz w:val="18"/>
          <w:lang w:val="es-ES"/>
        </w:rPr>
        <w:t xml:space="preserve"> 10));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  <w:t>// [10, 20, 30]</w:t>
      </w:r>
    </w:p>
    <w:p w14:paraId="32281ABA" w14:textId="77777777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lastRenderedPageBreak/>
        <w:t xml:space="preserve">Nivel 4. </w:t>
      </w:r>
      <w:proofErr w:type="spellStart"/>
      <w:r w:rsidRPr="00381A9F">
        <w:rPr>
          <w:lang w:val="es-ES"/>
        </w:rPr>
        <w:t>array_</w:t>
      </w:r>
      <w:proofErr w:type="gramStart"/>
      <w:r w:rsidRPr="00381A9F">
        <w:rPr>
          <w:lang w:val="es-ES"/>
        </w:rPr>
        <w:t>map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</w:t>
      </w:r>
    </w:p>
    <w:p w14:paraId="479610E2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10. Duplicar cada número</w:t>
      </w:r>
    </w:p>
    <w:p w14:paraId="63129A99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[5, 6, 7, 8];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$dobles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array_map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($n) =&gt; $n * 2, 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($dobles); // [10, 12, 14, 16]</w:t>
      </w:r>
    </w:p>
    <w:p w14:paraId="5BC1BA05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11. Pasar nombres a mayúsculas</w:t>
      </w:r>
    </w:p>
    <w:p w14:paraId="3FB310F1" w14:textId="77777777" w:rsidR="00B857C2" w:rsidRDefault="00B969A4">
      <w:pPr>
        <w:spacing w:after="140"/>
        <w:ind w:left="317"/>
        <w:rPr>
          <w:rFonts w:ascii="Consolas" w:hAnsi="Consolas"/>
          <w:color w:val="2D2D2D"/>
          <w:sz w:val="18"/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$nombres = ["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ana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", "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luis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", "marta"];</w:t>
      </w:r>
      <w:r w:rsidRPr="00381A9F">
        <w:rPr>
          <w:rFonts w:ascii="Consolas" w:hAnsi="Consolas"/>
          <w:color w:val="2D2D2D"/>
          <w:sz w:val="18"/>
          <w:lang w:val="es-ES"/>
        </w:rPr>
        <w:br/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mayusculas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map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</w:p>
    <w:p w14:paraId="320A34DF" w14:textId="6CACE3FB" w:rsidR="002C5CE4" w:rsidRPr="00381A9F" w:rsidRDefault="00B969A4" w:rsidP="00B857C2">
      <w:pPr>
        <w:spacing w:after="140"/>
        <w:ind w:left="317" w:firstLine="403"/>
        <w:rPr>
          <w:lang w:val="es-ES"/>
        </w:rPr>
      </w:pP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($nombre) =&gt;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strtoupper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($nombre), $nombres);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mayusculas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); // ["ANA", "LUIS", "MARTA"]</w:t>
      </w:r>
    </w:p>
    <w:p w14:paraId="4C9B2DCC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12. Añadir IVA del 21 %</w:t>
      </w:r>
    </w:p>
    <w:p w14:paraId="4A64E246" w14:textId="77777777" w:rsidR="007B613F" w:rsidRDefault="00B969A4">
      <w:pPr>
        <w:spacing w:after="140"/>
        <w:ind w:left="317"/>
        <w:rPr>
          <w:rFonts w:ascii="Consolas" w:hAnsi="Consolas"/>
          <w:color w:val="2D2D2D"/>
          <w:sz w:val="18"/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$precios = [100, 50, 80];</w:t>
      </w:r>
      <w:r w:rsidRPr="00381A9F">
        <w:rPr>
          <w:rFonts w:ascii="Consolas" w:hAnsi="Consolas"/>
          <w:color w:val="2D2D2D"/>
          <w:sz w:val="18"/>
          <w:lang w:val="es-ES"/>
        </w:rPr>
        <w:br/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preciosConIva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map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</w:p>
    <w:p w14:paraId="7838BC54" w14:textId="6B127B2B" w:rsidR="002C5CE4" w:rsidRPr="00381A9F" w:rsidRDefault="007B613F" w:rsidP="007B613F">
      <w:pPr>
        <w:spacing w:after="140"/>
        <w:ind w:left="317"/>
        <w:rPr>
          <w:lang w:val="es-ES"/>
        </w:rPr>
      </w:pPr>
      <w:r>
        <w:rPr>
          <w:rFonts w:ascii="Consolas" w:hAnsi="Consolas"/>
          <w:color w:val="2D2D2D"/>
          <w:sz w:val="18"/>
          <w:lang w:val="es-ES"/>
        </w:rPr>
        <w:t xml:space="preserve">  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($precio) =&gt; $precio * 1.21, $precios);</w:t>
      </w:r>
      <w:r w:rsidR="00B969A4"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($</w:t>
      </w:r>
      <w:proofErr w:type="spellStart"/>
      <w:r w:rsidR="00B969A4" w:rsidRPr="00381A9F">
        <w:rPr>
          <w:rFonts w:ascii="Consolas" w:hAnsi="Consolas"/>
          <w:color w:val="2D2D2D"/>
          <w:sz w:val="18"/>
          <w:lang w:val="es-ES"/>
        </w:rPr>
        <w:t>preciosConIva</w:t>
      </w:r>
      <w:proofErr w:type="spellEnd"/>
      <w:r w:rsidR="00B969A4" w:rsidRPr="00381A9F">
        <w:rPr>
          <w:rFonts w:ascii="Consolas" w:hAnsi="Consolas"/>
          <w:color w:val="2D2D2D"/>
          <w:sz w:val="18"/>
          <w:lang w:val="es-ES"/>
        </w:rPr>
        <w:t>); // [121, 60.5, 96.8]</w:t>
      </w:r>
    </w:p>
    <w:p w14:paraId="339DDED3" w14:textId="77777777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t xml:space="preserve">Nivel 5. </w:t>
      </w:r>
      <w:proofErr w:type="spellStart"/>
      <w:r w:rsidRPr="00381A9F">
        <w:rPr>
          <w:lang w:val="es-ES"/>
        </w:rPr>
        <w:t>array_</w:t>
      </w:r>
      <w:proofErr w:type="gramStart"/>
      <w:r w:rsidRPr="00381A9F">
        <w:rPr>
          <w:lang w:val="es-ES"/>
        </w:rPr>
        <w:t>filter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</w:t>
      </w:r>
    </w:p>
    <w:p w14:paraId="4A7A0551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13. Filtrar notas aprobadas</w:t>
      </w:r>
    </w:p>
    <w:p w14:paraId="462AC4E6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$notas = [2, 8, 3, 9, 5];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$aprobados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filter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$notas,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($nota) =&gt; $nota &gt;= 5);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array_values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($aprobados)); // [8, 9, 5]</w:t>
      </w:r>
    </w:p>
    <w:p w14:paraId="71D0888A" w14:textId="77777777" w:rsidR="002C5CE4" w:rsidRPr="00381A9F" w:rsidRDefault="00B969A4">
      <w:pPr>
        <w:rPr>
          <w:lang w:val="es-ES"/>
        </w:rPr>
      </w:pPr>
      <w:proofErr w:type="spellStart"/>
      <w:r w:rsidRPr="00381A9F">
        <w:rPr>
          <w:lang w:val="es-ES"/>
        </w:rPr>
        <w:t>array_filter</w:t>
      </w:r>
      <w:proofErr w:type="spellEnd"/>
      <w:r w:rsidRPr="00381A9F">
        <w:rPr>
          <w:lang w:val="es-ES"/>
        </w:rPr>
        <w:t xml:space="preserve"> conserva las claves originales. </w:t>
      </w:r>
      <w:proofErr w:type="spellStart"/>
      <w:r w:rsidRPr="00381A9F">
        <w:rPr>
          <w:lang w:val="es-ES"/>
        </w:rPr>
        <w:t>array_</w:t>
      </w:r>
      <w:proofErr w:type="gramStart"/>
      <w:r w:rsidRPr="00381A9F">
        <w:rPr>
          <w:lang w:val="es-ES"/>
        </w:rPr>
        <w:t>values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 las reindexa para mostrar un array numérico consecutivo.</w:t>
      </w:r>
    </w:p>
    <w:p w14:paraId="6812FFEE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14. Nombres que empiezan por A</w:t>
      </w:r>
    </w:p>
    <w:p w14:paraId="3BF13995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$nombres = ["Ana", "Luis", "Alba", "Marta"];</w:t>
      </w:r>
      <w:r w:rsidRPr="00381A9F">
        <w:rPr>
          <w:rFonts w:ascii="Consolas" w:hAnsi="Consolas"/>
          <w:color w:val="2D2D2D"/>
          <w:sz w:val="18"/>
          <w:lang w:val="es-ES"/>
        </w:rPr>
        <w:br/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conA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filter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$nombres,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($nombre) =&gt;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strtoupper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nombre[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0]) === "A");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array_values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conA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)); // ["Ana", "Alba"]</w:t>
      </w:r>
    </w:p>
    <w:p w14:paraId="303AE717" w14:textId="77777777" w:rsidR="002C5CE4" w:rsidRPr="00381A9F" w:rsidRDefault="00B969A4">
      <w:pPr>
        <w:rPr>
          <w:lang w:val="es-ES"/>
        </w:rPr>
      </w:pPr>
      <w:r w:rsidRPr="00381A9F">
        <w:rPr>
          <w:lang w:val="es-ES"/>
        </w:rPr>
        <w:t xml:space="preserve">Se usa </w:t>
      </w:r>
      <w:proofErr w:type="spellStart"/>
      <w:proofErr w:type="gramStart"/>
      <w:r w:rsidRPr="00381A9F">
        <w:rPr>
          <w:lang w:val="es-ES"/>
        </w:rPr>
        <w:t>strtoupper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 para que también se acepten nombres que empiecen por a minúscula. Se presupone que las cadenas no están vacías.</w:t>
      </w:r>
    </w:p>
    <w:p w14:paraId="5EC02EA7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15. Obtener los números pares del 1 al 20</w:t>
      </w:r>
    </w:p>
    <w:p w14:paraId="0DCA9995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range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1, 20);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$pares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filter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,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($n) =&gt; $n % 2 === 0);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array_values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($pares));</w:t>
      </w:r>
      <w:r w:rsidRPr="00381A9F">
        <w:rPr>
          <w:rFonts w:ascii="Consolas" w:hAnsi="Consolas"/>
          <w:color w:val="2D2D2D"/>
          <w:sz w:val="18"/>
          <w:lang w:val="es-ES"/>
        </w:rPr>
        <w:br/>
        <w:t>// [2, 4, 6, 8, 10, 12, 14, 16, 18, 20]</w:t>
      </w:r>
    </w:p>
    <w:p w14:paraId="3072A599" w14:textId="77777777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t xml:space="preserve">Nivel 6. </w:t>
      </w:r>
      <w:proofErr w:type="spellStart"/>
      <w:r w:rsidRPr="00381A9F">
        <w:rPr>
          <w:lang w:val="es-ES"/>
        </w:rPr>
        <w:t>array_</w:t>
      </w:r>
      <w:proofErr w:type="gramStart"/>
      <w:r w:rsidRPr="00381A9F">
        <w:rPr>
          <w:lang w:val="es-ES"/>
        </w:rPr>
        <w:t>reduce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</w:t>
      </w:r>
    </w:p>
    <w:p w14:paraId="3947A876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16. Sumar todos los elementos</w:t>
      </w:r>
    </w:p>
    <w:p w14:paraId="0D169475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 xml:space="preserve">$suma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reduce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[1, 2, 3, 4, 5],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$acumulador, $n) =&gt; $acumulador + $n,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0</w:t>
      </w:r>
      <w:r w:rsidRPr="00381A9F">
        <w:rPr>
          <w:rFonts w:ascii="Consolas" w:hAnsi="Consolas"/>
          <w:color w:val="2D2D2D"/>
          <w:sz w:val="18"/>
          <w:lang w:val="es-ES"/>
        </w:rPr>
        <w:br/>
        <w:t>);</w:t>
      </w:r>
      <w:r w:rsidRPr="00381A9F">
        <w:rPr>
          <w:rFonts w:ascii="Consolas" w:hAnsi="Consolas"/>
          <w:color w:val="2D2D2D"/>
          <w:sz w:val="18"/>
          <w:lang w:val="es-ES"/>
        </w:rPr>
        <w:br/>
        <w:t>echo $suma; // 15</w:t>
      </w:r>
    </w:p>
    <w:p w14:paraId="3649FAF6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lastRenderedPageBreak/>
        <w:t>Ejercicio 17. Multiplicar todos los elementos</w:t>
      </w:r>
    </w:p>
    <w:p w14:paraId="4F2D7A85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 xml:space="preserve">$producto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reduce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[1, 2, 3, 4],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$acumulador, $n) =&gt; $acumulador * $n,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1</w:t>
      </w:r>
      <w:r w:rsidRPr="00381A9F">
        <w:rPr>
          <w:rFonts w:ascii="Consolas" w:hAnsi="Consolas"/>
          <w:color w:val="2D2D2D"/>
          <w:sz w:val="18"/>
          <w:lang w:val="es-ES"/>
        </w:rPr>
        <w:br/>
        <w:t>);</w:t>
      </w:r>
      <w:r w:rsidRPr="00381A9F">
        <w:rPr>
          <w:rFonts w:ascii="Consolas" w:hAnsi="Consolas"/>
          <w:color w:val="2D2D2D"/>
          <w:sz w:val="18"/>
          <w:lang w:val="es-ES"/>
        </w:rPr>
        <w:br/>
        <w:t>echo $producto; // 24</w:t>
      </w:r>
    </w:p>
    <w:p w14:paraId="1EC22147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18. Encontrar la nota máxima</w:t>
      </w:r>
    </w:p>
    <w:p w14:paraId="188355EB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maxima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array_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reduce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[4, 8, 6, 9, 7],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max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, $nota) =&gt; $nota &gt; $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max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?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$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>nota :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 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max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   PHP_INT_MIN</w:t>
      </w:r>
      <w:r w:rsidRPr="00381A9F">
        <w:rPr>
          <w:rFonts w:ascii="Consolas" w:hAnsi="Consolas"/>
          <w:color w:val="2D2D2D"/>
          <w:sz w:val="18"/>
          <w:lang w:val="es-ES"/>
        </w:rPr>
        <w:br/>
        <w:t>);</w:t>
      </w:r>
      <w:r w:rsidRPr="00381A9F">
        <w:rPr>
          <w:rFonts w:ascii="Consolas" w:hAnsi="Consolas"/>
          <w:color w:val="2D2D2D"/>
          <w:sz w:val="18"/>
          <w:lang w:val="es-ES"/>
        </w:rPr>
        <w:br/>
        <w:t>echo 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maxima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; // 9</w:t>
      </w:r>
    </w:p>
    <w:p w14:paraId="0183E9E6" w14:textId="77777777" w:rsidR="002C5CE4" w:rsidRPr="00381A9F" w:rsidRDefault="00B969A4">
      <w:pPr>
        <w:rPr>
          <w:lang w:val="es-ES"/>
        </w:rPr>
      </w:pPr>
      <w:r w:rsidRPr="00381A9F">
        <w:rPr>
          <w:lang w:val="es-ES"/>
        </w:rPr>
        <w:t>Se inicia con PHP_INT_MIN para que el cálculo también funcione si todas las notas son negativas. Si se garantiza que hay notas no negativas, podría iniciarse con 0.</w:t>
      </w:r>
    </w:p>
    <w:p w14:paraId="3CB0C1A5" w14:textId="77777777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t xml:space="preserve">Nivel 7. </w:t>
      </w:r>
      <w:proofErr w:type="spellStart"/>
      <w:r w:rsidRPr="00381A9F">
        <w:rPr>
          <w:lang w:val="es-ES"/>
        </w:rPr>
        <w:t>Closures</w:t>
      </w:r>
      <w:proofErr w:type="spellEnd"/>
      <w:r w:rsidRPr="00381A9F">
        <w:rPr>
          <w:lang w:val="es-ES"/>
        </w:rPr>
        <w:t xml:space="preserve"> y captura de variables</w:t>
      </w:r>
    </w:p>
    <w:p w14:paraId="6401AD68" w14:textId="7777777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 xml:space="preserve">Ejercicio 19. Capturar $factor mediante </w:t>
      </w:r>
      <w:proofErr w:type="gramStart"/>
      <w:r w:rsidRPr="00381A9F">
        <w:rPr>
          <w:lang w:val="es-ES"/>
        </w:rPr>
        <w:t>use(</w:t>
      </w:r>
      <w:proofErr w:type="gramEnd"/>
      <w:r w:rsidRPr="00381A9F">
        <w:rPr>
          <w:lang w:val="es-ES"/>
        </w:rPr>
        <w:t>)</w:t>
      </w:r>
    </w:p>
    <w:p w14:paraId="31BFA93A" w14:textId="38006E5B" w:rsidR="00381A9F" w:rsidRPr="00381A9F" w:rsidRDefault="00381A9F" w:rsidP="00381A9F">
      <w:pPr>
        <w:pStyle w:val="Ttulo2"/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</w:pPr>
      <w:r w:rsidRPr="00381A9F"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  <w:t>$prefijo = "Hola";</w:t>
      </w:r>
    </w:p>
    <w:p w14:paraId="20CBD3F4" w14:textId="77777777" w:rsidR="00381A9F" w:rsidRPr="00381A9F" w:rsidRDefault="00381A9F" w:rsidP="00381A9F">
      <w:pPr>
        <w:pStyle w:val="Ttulo2"/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</w:pPr>
      <w:r w:rsidRPr="00381A9F"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  <w:t xml:space="preserve">$saludar = </w:t>
      </w:r>
      <w:proofErr w:type="spellStart"/>
      <w:r w:rsidRPr="00381A9F"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  <w:t>function</w:t>
      </w:r>
      <w:proofErr w:type="spellEnd"/>
      <w:r w:rsidRPr="00381A9F"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  <w:t xml:space="preserve"> ($nombre) use ($prefijo) {</w:t>
      </w:r>
    </w:p>
    <w:p w14:paraId="468F0395" w14:textId="77777777" w:rsidR="00381A9F" w:rsidRPr="00381A9F" w:rsidRDefault="00381A9F" w:rsidP="00381A9F">
      <w:pPr>
        <w:pStyle w:val="Ttulo2"/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</w:pPr>
      <w:r w:rsidRPr="00381A9F"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  <w:t xml:space="preserve">    </w:t>
      </w:r>
      <w:proofErr w:type="spellStart"/>
      <w:r w:rsidRPr="00381A9F"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  <w:t>return</w:t>
      </w:r>
      <w:proofErr w:type="spellEnd"/>
      <w:r w:rsidRPr="00381A9F"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  <w:t xml:space="preserve"> "$prefijo $nombre";</w:t>
      </w:r>
    </w:p>
    <w:p w14:paraId="77893558" w14:textId="77777777" w:rsidR="00381A9F" w:rsidRPr="00381A9F" w:rsidRDefault="00381A9F" w:rsidP="00381A9F">
      <w:pPr>
        <w:pStyle w:val="Ttulo2"/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</w:pPr>
      <w:r w:rsidRPr="00381A9F">
        <w:rPr>
          <w:rFonts w:ascii="Consolas" w:eastAsiaTheme="minorEastAsia" w:hAnsi="Consolas" w:cstheme="minorBidi"/>
          <w:b w:val="0"/>
          <w:bCs w:val="0"/>
          <w:color w:val="2D2D2D"/>
          <w:sz w:val="18"/>
          <w:szCs w:val="22"/>
          <w:lang w:val="es-ES"/>
        </w:rPr>
        <w:t>};</w:t>
      </w:r>
    </w:p>
    <w:p w14:paraId="0343375B" w14:textId="6CEC4F6A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t xml:space="preserve">Nivel </w:t>
      </w:r>
      <w:r w:rsidR="00401C79">
        <w:rPr>
          <w:lang w:val="es-ES"/>
        </w:rPr>
        <w:t>8</w:t>
      </w:r>
      <w:r w:rsidRPr="00381A9F">
        <w:rPr>
          <w:lang w:val="es-ES"/>
        </w:rPr>
        <w:t xml:space="preserve">. </w:t>
      </w:r>
      <w:proofErr w:type="spellStart"/>
      <w:proofErr w:type="gramStart"/>
      <w:r w:rsidRPr="00381A9F">
        <w:rPr>
          <w:lang w:val="es-ES"/>
        </w:rPr>
        <w:t>usort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 xml:space="preserve">) y </w:t>
      </w:r>
      <w:proofErr w:type="spellStart"/>
      <w:r w:rsidRPr="00381A9F">
        <w:rPr>
          <w:lang w:val="es-ES"/>
        </w:rPr>
        <w:t>callbacks</w:t>
      </w:r>
      <w:proofErr w:type="spellEnd"/>
    </w:p>
    <w:p w14:paraId="44AF56DB" w14:textId="2785C187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2</w:t>
      </w:r>
      <w:r w:rsidR="00401C79">
        <w:rPr>
          <w:lang w:val="es-ES"/>
        </w:rPr>
        <w:t>0</w:t>
      </w:r>
      <w:r w:rsidRPr="00381A9F">
        <w:rPr>
          <w:lang w:val="es-ES"/>
        </w:rPr>
        <w:t>. Orden ascendente</w:t>
      </w:r>
    </w:p>
    <w:p w14:paraId="15A3DD44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[8, 3, 6, 9, 1];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usort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,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$a, $b) =&gt; $a &lt;=&gt; $b);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); // [1, 3, 6, 8, 9]</w:t>
      </w:r>
    </w:p>
    <w:p w14:paraId="4A6C2BAE" w14:textId="77777777" w:rsidR="002C5CE4" w:rsidRPr="00381A9F" w:rsidRDefault="00B969A4">
      <w:pPr>
        <w:rPr>
          <w:lang w:val="es-ES"/>
        </w:rPr>
      </w:pPr>
      <w:r w:rsidRPr="00381A9F">
        <w:rPr>
          <w:lang w:val="es-ES"/>
        </w:rPr>
        <w:t>El operador de comparación espacial &lt;=&gt; devuelve un valor negativo, cero o positivo según la comparación.</w:t>
      </w:r>
    </w:p>
    <w:p w14:paraId="32D491F8" w14:textId="24ACA849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2</w:t>
      </w:r>
      <w:r w:rsidR="00401C79">
        <w:rPr>
          <w:lang w:val="es-ES"/>
        </w:rPr>
        <w:t>1</w:t>
      </w:r>
      <w:r w:rsidRPr="00381A9F">
        <w:rPr>
          <w:lang w:val="es-ES"/>
        </w:rPr>
        <w:t>. Orden descendente</w:t>
      </w:r>
    </w:p>
    <w:p w14:paraId="1FF0B62E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 = [8, 3, 6, 9, 1];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usort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 xml:space="preserve">,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$a, $b) =&gt; $b &lt;=&gt; $a);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numeros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); // [9, 8, 6, 3, 1]</w:t>
      </w:r>
    </w:p>
    <w:p w14:paraId="7089C971" w14:textId="13BAE2F9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2</w:t>
      </w:r>
      <w:r w:rsidR="00401C79">
        <w:rPr>
          <w:lang w:val="es-ES"/>
        </w:rPr>
        <w:t>2</w:t>
      </w:r>
      <w:r w:rsidRPr="00381A9F">
        <w:rPr>
          <w:lang w:val="es-ES"/>
        </w:rPr>
        <w:t>. Ordenar alumnos por nota ascendente</w:t>
      </w:r>
    </w:p>
    <w:p w14:paraId="7101DFDF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$alumnos = [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   [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"nombre" =&gt; "Ana", "nota" =&gt; 8],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   [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"nombre" =&gt; "Pedro", "nota" =&gt; 5],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   [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"nombre" =&gt; "Marta", "nota" =&gt; 9]</w:t>
      </w:r>
      <w:r w:rsidRPr="00381A9F">
        <w:rPr>
          <w:rFonts w:ascii="Consolas" w:hAnsi="Consolas"/>
          <w:color w:val="2D2D2D"/>
          <w:sz w:val="18"/>
          <w:lang w:val="es-ES"/>
        </w:rPr>
        <w:br/>
        <w:t>];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usort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$alumnos,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$a, $b) =&gt; $a["nota"] &lt;=&gt; $b["nota"]);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($alumnos); // Pedro (5), Ana (8), Marta (9)</w:t>
      </w:r>
    </w:p>
    <w:p w14:paraId="6FF65689" w14:textId="7C40D88E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lastRenderedPageBreak/>
        <w:t>Ejercicio 2</w:t>
      </w:r>
      <w:r w:rsidR="00401C79">
        <w:rPr>
          <w:lang w:val="es-ES"/>
        </w:rPr>
        <w:t>3</w:t>
      </w:r>
      <w:r w:rsidRPr="00381A9F">
        <w:rPr>
          <w:lang w:val="es-ES"/>
        </w:rPr>
        <w:t xml:space="preserve">. Ordenar alumnos por nombre con </w:t>
      </w:r>
      <w:proofErr w:type="spellStart"/>
      <w:proofErr w:type="gramStart"/>
      <w:r w:rsidRPr="00381A9F">
        <w:rPr>
          <w:lang w:val="es-ES"/>
        </w:rPr>
        <w:t>strcmp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>)</w:t>
      </w:r>
    </w:p>
    <w:p w14:paraId="5862AE98" w14:textId="77777777" w:rsidR="002C5CE4" w:rsidRPr="00381A9F" w:rsidRDefault="00B969A4">
      <w:pPr>
        <w:spacing w:after="140"/>
        <w:ind w:left="317"/>
        <w:rPr>
          <w:lang w:val="es-ES"/>
        </w:rPr>
      </w:pPr>
      <w:r w:rsidRPr="00381A9F">
        <w:rPr>
          <w:rFonts w:ascii="Consolas" w:hAnsi="Consolas"/>
          <w:color w:val="2D2D2D"/>
          <w:sz w:val="18"/>
          <w:lang w:val="es-ES"/>
        </w:rPr>
        <w:t>$alumnos = [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   [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"nombre" =&gt; "Pedro", "nota" =&gt; 5],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   [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"nombre" =&gt; "Marta", "nota" =&gt; 9],</w:t>
      </w:r>
      <w:r w:rsidRPr="00381A9F">
        <w:rPr>
          <w:rFonts w:ascii="Consolas" w:hAnsi="Consolas"/>
          <w:color w:val="2D2D2D"/>
          <w:sz w:val="18"/>
          <w:lang w:val="es-ES"/>
        </w:rPr>
        <w:br/>
        <w:t xml:space="preserve"> </w:t>
      </w:r>
      <w:proofErr w:type="gramStart"/>
      <w:r w:rsidRPr="00381A9F">
        <w:rPr>
          <w:rFonts w:ascii="Consolas" w:hAnsi="Consolas"/>
          <w:color w:val="2D2D2D"/>
          <w:sz w:val="18"/>
          <w:lang w:val="es-ES"/>
        </w:rPr>
        <w:t xml:space="preserve">   [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>"nombre" =&gt; "Ana", "nota" =&gt; 8]</w:t>
      </w:r>
      <w:r w:rsidRPr="00381A9F">
        <w:rPr>
          <w:rFonts w:ascii="Consolas" w:hAnsi="Consolas"/>
          <w:color w:val="2D2D2D"/>
          <w:sz w:val="18"/>
          <w:lang w:val="es-ES"/>
        </w:rPr>
        <w:br/>
        <w:t>];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usort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$alumnos, </w:t>
      </w:r>
      <w:proofErr w:type="spellStart"/>
      <w:proofErr w:type="gramStart"/>
      <w:r w:rsidRPr="00381A9F">
        <w:rPr>
          <w:rFonts w:ascii="Consolas" w:hAnsi="Consolas"/>
          <w:color w:val="2D2D2D"/>
          <w:sz w:val="18"/>
          <w:lang w:val="es-ES"/>
        </w:rPr>
        <w:t>fn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</w:t>
      </w:r>
      <w:proofErr w:type="gramEnd"/>
      <w:r w:rsidRPr="00381A9F">
        <w:rPr>
          <w:rFonts w:ascii="Consolas" w:hAnsi="Consolas"/>
          <w:color w:val="2D2D2D"/>
          <w:sz w:val="18"/>
          <w:lang w:val="es-ES"/>
        </w:rPr>
        <w:t xml:space="preserve">$a, $b) =&gt; </w:t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strcmp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($a["nombre"], $b["nombre"]));</w:t>
      </w:r>
      <w:r w:rsidRPr="00381A9F">
        <w:rPr>
          <w:rFonts w:ascii="Consolas" w:hAnsi="Consolas"/>
          <w:color w:val="2D2D2D"/>
          <w:sz w:val="18"/>
          <w:lang w:val="es-ES"/>
        </w:rPr>
        <w:br/>
      </w:r>
      <w:proofErr w:type="spellStart"/>
      <w:r w:rsidRPr="00381A9F">
        <w:rPr>
          <w:rFonts w:ascii="Consolas" w:hAnsi="Consolas"/>
          <w:color w:val="2D2D2D"/>
          <w:sz w:val="18"/>
          <w:lang w:val="es-ES"/>
        </w:rPr>
        <w:t>print_r</w:t>
      </w:r>
      <w:proofErr w:type="spellEnd"/>
      <w:r w:rsidRPr="00381A9F">
        <w:rPr>
          <w:rFonts w:ascii="Consolas" w:hAnsi="Consolas"/>
          <w:color w:val="2D2D2D"/>
          <w:sz w:val="18"/>
          <w:lang w:val="es-ES"/>
        </w:rPr>
        <w:t>($alumnos); // Ana, Marta, Pedro</w:t>
      </w:r>
    </w:p>
    <w:p w14:paraId="5CD0DB8D" w14:textId="77777777" w:rsidR="002C5CE4" w:rsidRPr="00381A9F" w:rsidRDefault="00B969A4">
      <w:pPr>
        <w:rPr>
          <w:lang w:val="es-ES"/>
        </w:rPr>
      </w:pPr>
      <w:proofErr w:type="spellStart"/>
      <w:proofErr w:type="gramStart"/>
      <w:r w:rsidRPr="00381A9F">
        <w:rPr>
          <w:lang w:val="es-ES"/>
        </w:rPr>
        <w:t>strcmp</w:t>
      </w:r>
      <w:proofErr w:type="spellEnd"/>
      <w:r w:rsidRPr="00381A9F">
        <w:rPr>
          <w:lang w:val="es-ES"/>
        </w:rPr>
        <w:t>(</w:t>
      </w:r>
      <w:proofErr w:type="gramEnd"/>
      <w:r w:rsidRPr="00381A9F">
        <w:rPr>
          <w:lang w:val="es-ES"/>
        </w:rPr>
        <w:t xml:space="preserve">) compara las cadenas distinguiendo mayúsculas y minúsculas. Para nombres con acentos o reglas lingüísticas concretas puede ser necesario usar un comparador de la extensión </w:t>
      </w:r>
      <w:proofErr w:type="spellStart"/>
      <w:r w:rsidRPr="00381A9F">
        <w:rPr>
          <w:lang w:val="es-ES"/>
        </w:rPr>
        <w:t>intl</w:t>
      </w:r>
      <w:proofErr w:type="spellEnd"/>
      <w:r w:rsidRPr="00381A9F">
        <w:rPr>
          <w:lang w:val="es-ES"/>
        </w:rPr>
        <w:t>.</w:t>
      </w:r>
    </w:p>
    <w:p w14:paraId="5383A45C" w14:textId="30F554FD" w:rsidR="002C5CE4" w:rsidRPr="00381A9F" w:rsidRDefault="00B969A4">
      <w:pPr>
        <w:pStyle w:val="Ttulo1"/>
        <w:rPr>
          <w:lang w:val="es-ES"/>
        </w:rPr>
      </w:pPr>
      <w:r w:rsidRPr="00381A9F">
        <w:rPr>
          <w:lang w:val="es-ES"/>
        </w:rPr>
        <w:t xml:space="preserve">Nivel </w:t>
      </w:r>
      <w:r w:rsidR="00401C79">
        <w:rPr>
          <w:lang w:val="es-ES"/>
        </w:rPr>
        <w:t>9</w:t>
      </w:r>
      <w:r w:rsidRPr="00381A9F">
        <w:rPr>
          <w:lang w:val="es-ES"/>
        </w:rPr>
        <w:t>. Ejercicio final integrador</w:t>
      </w:r>
    </w:p>
    <w:p w14:paraId="7C454C16" w14:textId="2C9B9ED2" w:rsidR="002C5CE4" w:rsidRPr="00381A9F" w:rsidRDefault="00B969A4">
      <w:pPr>
        <w:pStyle w:val="Ttulo2"/>
        <w:rPr>
          <w:lang w:val="es-ES"/>
        </w:rPr>
      </w:pPr>
      <w:r w:rsidRPr="00381A9F">
        <w:rPr>
          <w:lang w:val="es-ES"/>
        </w:rPr>
        <w:t>Ejercicio 2</w:t>
      </w:r>
      <w:r w:rsidR="00401C79">
        <w:rPr>
          <w:lang w:val="es-ES"/>
        </w:rPr>
        <w:t>4</w:t>
      </w:r>
      <w:r w:rsidRPr="00381A9F">
        <w:rPr>
          <w:lang w:val="es-ES"/>
        </w:rPr>
        <w:t xml:space="preserve">. </w:t>
      </w:r>
      <w:r w:rsidR="00205EE3">
        <w:rPr>
          <w:lang w:val="es-ES"/>
        </w:rPr>
        <w:t xml:space="preserve">Encadenar </w:t>
      </w:r>
      <w:r w:rsidR="007D4DD9">
        <w:rPr>
          <w:lang w:val="es-ES"/>
        </w:rPr>
        <w:t>elementos funcionales</w:t>
      </w:r>
    </w:p>
    <w:p w14:paraId="6830EBE7" w14:textId="2971B7A1" w:rsidR="00B62223" w:rsidRDefault="00B62223" w:rsidP="00B62223">
      <w:pPr>
        <w:rPr>
          <w:lang w:val="es-ES"/>
        </w:rPr>
      </w:pPr>
      <w:r w:rsidRPr="00452764">
        <w:rPr>
          <w:lang w:val="es-ES"/>
        </w:rPr>
        <w:br/>
      </w:r>
      <w:r>
        <w:rPr>
          <w:lang w:val="es-ES"/>
        </w:rPr>
        <w:t xml:space="preserve">Resultado esperado: </w:t>
      </w:r>
      <w:r w:rsidRPr="00001E03">
        <w:rPr>
          <w:lang w:val="es-ES"/>
        </w:rPr>
        <w:t>ANA, MARTA, PEDRO</w:t>
      </w:r>
      <w:r w:rsidR="00305778">
        <w:rPr>
          <w:lang w:val="es-ES"/>
        </w:rPr>
        <w:t xml:space="preserve">. Es el resultado de primero filtrar los aprobados, después quedarnos solo con los nombres, transformarlos a mayúsculas y juntar todos esos nombres finales en un único </w:t>
      </w:r>
      <w:proofErr w:type="spellStart"/>
      <w:r w:rsidR="00305778">
        <w:rPr>
          <w:lang w:val="es-ES"/>
        </w:rPr>
        <w:t>string</w:t>
      </w:r>
      <w:proofErr w:type="spellEnd"/>
      <w:r w:rsidR="00F67EC2">
        <w:rPr>
          <w:lang w:val="es-ES"/>
        </w:rPr>
        <w:t>.</w:t>
      </w:r>
    </w:p>
    <w:p w14:paraId="186845A8" w14:textId="77777777" w:rsidR="00395B11" w:rsidRPr="00F67EC2" w:rsidRDefault="00395B11" w:rsidP="00B62223">
      <w:pPr>
        <w:rPr>
          <w:u w:val="single"/>
          <w:lang w:val="es-ES"/>
        </w:rPr>
      </w:pPr>
    </w:p>
    <w:p w14:paraId="4C6D6515" w14:textId="2FE9EE17" w:rsidR="002C5CE4" w:rsidRPr="00B62223" w:rsidRDefault="002C5CE4">
      <w:pPr>
        <w:rPr>
          <w:lang w:val="es-ES"/>
        </w:rPr>
      </w:pPr>
    </w:p>
    <w:sectPr w:rsidR="002C5CE4" w:rsidRPr="00B6222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224A" w14:textId="77777777" w:rsidR="00BF0ADC" w:rsidRDefault="00BF0ADC">
      <w:pPr>
        <w:spacing w:after="0" w:line="240" w:lineRule="auto"/>
      </w:pPr>
      <w:r>
        <w:separator/>
      </w:r>
    </w:p>
  </w:endnote>
  <w:endnote w:type="continuationSeparator" w:id="0">
    <w:p w14:paraId="277A699B" w14:textId="77777777" w:rsidR="00BF0ADC" w:rsidRDefault="00BF0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8ABA" w14:textId="77777777" w:rsidR="002C5CE4" w:rsidRDefault="00B969A4">
    <w:pPr>
      <w:pStyle w:val="Piedepgina"/>
      <w:jc w:val="center"/>
    </w:pPr>
    <w:r>
      <w:t xml:space="preserve">DWES · PHP </w:t>
    </w:r>
    <w:proofErr w:type="spellStart"/>
    <w:r>
      <w:t>funcional</w:t>
    </w:r>
    <w:proofErr w:type="spellEnd"/>
    <w:r>
      <w:t xml:space="preserve"> · </w:t>
    </w:r>
    <w:proofErr w:type="spellStart"/>
    <w:r>
      <w:t>Solucionario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5D48A" w14:textId="77777777" w:rsidR="00BF0ADC" w:rsidRDefault="00BF0ADC">
      <w:pPr>
        <w:spacing w:after="0" w:line="240" w:lineRule="auto"/>
      </w:pPr>
      <w:r>
        <w:separator/>
      </w:r>
    </w:p>
  </w:footnote>
  <w:footnote w:type="continuationSeparator" w:id="0">
    <w:p w14:paraId="2CE6C989" w14:textId="77777777" w:rsidR="00BF0ADC" w:rsidRDefault="00BF0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036590">
    <w:abstractNumId w:val="8"/>
  </w:num>
  <w:num w:numId="2" w16cid:durableId="1149977367">
    <w:abstractNumId w:val="6"/>
  </w:num>
  <w:num w:numId="3" w16cid:durableId="1909219908">
    <w:abstractNumId w:val="5"/>
  </w:num>
  <w:num w:numId="4" w16cid:durableId="1362852135">
    <w:abstractNumId w:val="4"/>
  </w:num>
  <w:num w:numId="5" w16cid:durableId="341009838">
    <w:abstractNumId w:val="7"/>
  </w:num>
  <w:num w:numId="6" w16cid:durableId="1562793661">
    <w:abstractNumId w:val="3"/>
  </w:num>
  <w:num w:numId="7" w16cid:durableId="570505830">
    <w:abstractNumId w:val="2"/>
  </w:num>
  <w:num w:numId="8" w16cid:durableId="216669645">
    <w:abstractNumId w:val="1"/>
  </w:num>
  <w:num w:numId="9" w16cid:durableId="65826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424"/>
    <w:rsid w:val="0015074B"/>
    <w:rsid w:val="001B4923"/>
    <w:rsid w:val="00205EE3"/>
    <w:rsid w:val="0029639D"/>
    <w:rsid w:val="002C5CE4"/>
    <w:rsid w:val="00305778"/>
    <w:rsid w:val="00326F90"/>
    <w:rsid w:val="00381A9F"/>
    <w:rsid w:val="00395B11"/>
    <w:rsid w:val="00401C79"/>
    <w:rsid w:val="00457052"/>
    <w:rsid w:val="005543E9"/>
    <w:rsid w:val="007B613F"/>
    <w:rsid w:val="007D4DD9"/>
    <w:rsid w:val="007E39C6"/>
    <w:rsid w:val="00A96D64"/>
    <w:rsid w:val="00AA1D8D"/>
    <w:rsid w:val="00AB3009"/>
    <w:rsid w:val="00B47730"/>
    <w:rsid w:val="00B62223"/>
    <w:rsid w:val="00B857C2"/>
    <w:rsid w:val="00B969A4"/>
    <w:rsid w:val="00BA2119"/>
    <w:rsid w:val="00BF0ADC"/>
    <w:rsid w:val="00C5466D"/>
    <w:rsid w:val="00CB0664"/>
    <w:rsid w:val="00CD23D2"/>
    <w:rsid w:val="00CD67BC"/>
    <w:rsid w:val="00F67E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4E7A45F-9212-4D56-BBE8-C07E2453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5</Pages>
  <Words>995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Nozal González</cp:lastModifiedBy>
  <cp:revision>21</cp:revision>
  <dcterms:created xsi:type="dcterms:W3CDTF">2013-12-23T23:15:00Z</dcterms:created>
  <dcterms:modified xsi:type="dcterms:W3CDTF">2026-10-14T20:55:00Z</dcterms:modified>
  <cp:category/>
</cp:coreProperties>
</file>